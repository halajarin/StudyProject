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D6A4F"/>
          <w:sz w:val="64"/>
        </w:rPr>
        <w:t>Manuel Utilisateur</w:t>
      </w:r>
    </w:p>
    <w:p>
      <w:pPr>
        <w:jc w:val="center"/>
      </w:pPr>
      <w:r>
        <w:rPr>
          <w:color w:val="666666"/>
          <w:sz w:val="32"/>
        </w:rPr>
        <w:t>EcoRide - Plateforme de covoiturage ecologique</w:t>
      </w:r>
    </w:p>
    <w:p/>
    <w:p/>
    <w:p>
      <w:pPr>
        <w:jc w:val="center"/>
      </w:pPr>
      <w:r>
        <w:rPr>
          <w:color w:val="999999"/>
          <w:sz w:val="24"/>
        </w:rPr>
        <w:t>Version 1.0 - Fevrier 2026</w:t>
      </w:r>
    </w:p>
    <w:p>
      <w:r>
        <w:br w:type="page"/>
      </w:r>
    </w:p>
    <w:p>
      <w:pPr>
        <w:pStyle w:val="Heading1"/>
      </w:pPr>
      <w:r>
        <w:t>Table des matieres</w:t>
      </w:r>
    </w:p>
    <w:p>
      <w:pPr>
        <w:spacing w:after="40"/>
      </w:pPr>
      <w:r>
        <w:rPr>
          <w:b/>
          <w:sz w:val="22"/>
        </w:rPr>
        <w:t>1. Presentation generale</w:t>
      </w:r>
    </w:p>
    <w:p>
      <w:pPr>
        <w:spacing w:after="40"/>
      </w:pPr>
      <w:r>
        <w:rPr>
          <w:b/>
          <w:sz w:val="22"/>
        </w:rPr>
        <w:t>2. Acces a la plateforme</w:t>
      </w:r>
    </w:p>
    <w:p>
      <w:pPr>
        <w:spacing w:after="40"/>
      </w:pPr>
      <w:r>
        <w:rPr>
          <w:sz w:val="22"/>
        </w:rPr>
        <w:t xml:space="preserve">   2.1. Inscription</w:t>
      </w:r>
    </w:p>
    <w:p>
      <w:pPr>
        <w:spacing w:after="40"/>
      </w:pPr>
      <w:r>
        <w:rPr>
          <w:sz w:val="22"/>
        </w:rPr>
        <w:t xml:space="preserve">   2.2. Connexion</w:t>
      </w:r>
    </w:p>
    <w:p>
      <w:pPr>
        <w:spacing w:after="40"/>
      </w:pPr>
      <w:r>
        <w:rPr>
          <w:sz w:val="22"/>
        </w:rPr>
        <w:t xml:space="preserve">   2.3. Navigation</w:t>
      </w:r>
    </w:p>
    <w:p>
      <w:pPr>
        <w:spacing w:after="40"/>
      </w:pPr>
      <w:r>
        <w:rPr>
          <w:b/>
          <w:sz w:val="22"/>
        </w:rPr>
        <w:t>3. Rechercher un covoiturage</w:t>
      </w:r>
    </w:p>
    <w:p>
      <w:pPr>
        <w:spacing w:after="40"/>
      </w:pPr>
      <w:r>
        <w:rPr>
          <w:sz w:val="22"/>
        </w:rPr>
        <w:t xml:space="preserve">   3.1. Page des covoiturages</w:t>
      </w:r>
    </w:p>
    <w:p>
      <w:pPr>
        <w:spacing w:after="40"/>
      </w:pPr>
      <w:r>
        <w:rPr>
          <w:sz w:val="22"/>
        </w:rPr>
        <w:t xml:space="preserve">   3.2. Recherche et filtres</w:t>
      </w:r>
    </w:p>
    <w:p>
      <w:pPr>
        <w:spacing w:after="40"/>
      </w:pPr>
      <w:r>
        <w:rPr>
          <w:sz w:val="22"/>
        </w:rPr>
        <w:t xml:space="preserve">   3.3. Detail d'un covoiturage</w:t>
      </w:r>
    </w:p>
    <w:p>
      <w:pPr>
        <w:spacing w:after="40"/>
      </w:pPr>
      <w:r>
        <w:rPr>
          <w:sz w:val="22"/>
        </w:rPr>
        <w:t xml:space="preserve">   3.4. Rejoindre un covoiturage</w:t>
      </w:r>
    </w:p>
    <w:p>
      <w:pPr>
        <w:spacing w:after="40"/>
      </w:pPr>
      <w:r>
        <w:rPr>
          <w:b/>
          <w:sz w:val="22"/>
        </w:rPr>
        <w:t>4. Proposer un covoiturage (Conducteur)</w:t>
      </w:r>
    </w:p>
    <w:p>
      <w:pPr>
        <w:spacing w:after="40"/>
      </w:pPr>
      <w:r>
        <w:rPr>
          <w:sz w:val="22"/>
        </w:rPr>
        <w:t xml:space="preserve">   4.1. Creer un trajet</w:t>
      </w:r>
    </w:p>
    <w:p>
      <w:pPr>
        <w:spacing w:after="40"/>
      </w:pPr>
      <w:r>
        <w:rPr>
          <w:sz w:val="22"/>
        </w:rPr>
        <w:t xml:space="preserve">   4.2. Gerer ses trajets</w:t>
      </w:r>
    </w:p>
    <w:p>
      <w:pPr>
        <w:spacing w:after="40"/>
      </w:pPr>
      <w:r>
        <w:rPr>
          <w:b/>
          <w:sz w:val="22"/>
        </w:rPr>
        <w:t>5. Mon profil</w:t>
      </w:r>
    </w:p>
    <w:p>
      <w:pPr>
        <w:spacing w:after="40"/>
      </w:pPr>
      <w:r>
        <w:rPr>
          <w:sz w:val="22"/>
        </w:rPr>
        <w:t xml:space="preserve">   5.1. Informations personnelles</w:t>
      </w:r>
    </w:p>
    <w:p>
      <w:pPr>
        <w:spacing w:after="40"/>
      </w:pPr>
      <w:r>
        <w:rPr>
          <w:sz w:val="22"/>
        </w:rPr>
        <w:t xml:space="preserve">   5.2. Vehicules</w:t>
      </w:r>
    </w:p>
    <w:p>
      <w:pPr>
        <w:spacing w:after="40"/>
      </w:pPr>
      <w:r>
        <w:rPr>
          <w:sz w:val="22"/>
        </w:rPr>
        <w:t xml:space="preserve">   5.3. Preferences de conduite</w:t>
      </w:r>
    </w:p>
    <w:p>
      <w:pPr>
        <w:spacing w:after="40"/>
      </w:pPr>
      <w:r>
        <w:rPr>
          <w:b/>
          <w:sz w:val="22"/>
        </w:rPr>
        <w:t>6. Mes trajets</w:t>
      </w:r>
    </w:p>
    <w:p>
      <w:pPr>
        <w:spacing w:after="40"/>
      </w:pPr>
      <w:r>
        <w:rPr>
          <w:sz w:val="22"/>
        </w:rPr>
        <w:t xml:space="preserve">   6.1. Onglet Conducteur</w:t>
      </w:r>
    </w:p>
    <w:p>
      <w:pPr>
        <w:spacing w:after="40"/>
      </w:pPr>
      <w:r>
        <w:rPr>
          <w:sz w:val="22"/>
        </w:rPr>
        <w:t xml:space="preserve">   6.2. Onglet Passager</w:t>
      </w:r>
    </w:p>
    <w:p>
      <w:pPr>
        <w:spacing w:after="40"/>
      </w:pPr>
      <w:r>
        <w:rPr>
          <w:b/>
          <w:sz w:val="22"/>
        </w:rPr>
        <w:t>7. Systeme de credits</w:t>
      </w:r>
    </w:p>
    <w:p>
      <w:pPr>
        <w:spacing w:after="40"/>
      </w:pPr>
      <w:r>
        <w:rPr>
          <w:b/>
          <w:sz w:val="22"/>
        </w:rPr>
        <w:t>8. Avis et evaluations</w:t>
      </w:r>
    </w:p>
    <w:p>
      <w:pPr>
        <w:spacing w:after="40"/>
      </w:pPr>
      <w:r>
        <w:rPr>
          <w:b/>
          <w:sz w:val="22"/>
        </w:rPr>
        <w:t>9. Page d'administration</w:t>
      </w:r>
    </w:p>
    <w:p>
      <w:pPr>
        <w:spacing w:after="40"/>
      </w:pPr>
      <w:r>
        <w:rPr>
          <w:b/>
          <w:sz w:val="22"/>
        </w:rPr>
        <w:t>10. Mentions legales et cookies</w:t>
      </w:r>
    </w:p>
    <w:p>
      <w:r>
        <w:br w:type="page"/>
      </w:r>
    </w:p>
    <w:p>
      <w:pPr>
        <w:pStyle w:val="Heading1"/>
      </w:pPr>
      <w:r>
        <w:t>1. Presentation generale</w:t>
      </w:r>
    </w:p>
    <w:p>
      <w:r>
        <w:t>EcoRide est une plateforme de covoiturage ecologique qui met en relation des conducteurs et des passagers pour des trajets partages. La plateforme se distingue par son engagement ecologique : seuls les vehicules propres (electriques, hybrides, GPL) sont acceptes.</w:t>
      </w:r>
    </w:p>
    <w:p>
      <w:r>
        <w:t>Les fonctionnalites principales sont :</w:t>
      </w:r>
    </w:p>
    <w:p>
      <w:pPr>
        <w:pStyle w:val="ListBullet"/>
      </w:pPr>
      <w:r>
        <w:t>Rechercher et rejoindre des covoiturages</w:t>
      </w:r>
    </w:p>
    <w:p>
      <w:pPr>
        <w:pStyle w:val="ListBullet"/>
      </w:pPr>
      <w:r>
        <w:t>Proposer des trajets en tant que conducteur</w:t>
      </w:r>
    </w:p>
    <w:p>
      <w:pPr>
        <w:pStyle w:val="ListBullet"/>
      </w:pPr>
      <w:r>
        <w:t>Gerer ses vehicules et preferences de conduite</w:t>
      </w:r>
    </w:p>
    <w:p>
      <w:pPr>
        <w:pStyle w:val="ListBullet"/>
      </w:pPr>
      <w:r>
        <w:t>Systeme de credits pour les paiements internes</w:t>
      </w:r>
    </w:p>
    <w:p>
      <w:pPr>
        <w:pStyle w:val="ListBullet"/>
      </w:pPr>
      <w:r>
        <w:t>Systeme d'avis et d'evaluations entre utilisateurs</w:t>
      </w:r>
    </w:p>
    <w:p>
      <w:pPr>
        <w:pStyle w:val="ListBullet"/>
      </w:pPr>
      <w:r>
        <w:t>Interface bilingue (francais / anglais)</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Page d'accueil EcoRide ]</w:t>
      </w:r>
    </w:p>
    <w:p>
      <w:pPr>
        <w:jc w:val="center"/>
      </w:pPr>
      <w:r>
        <w:rPr>
          <w:i/>
          <w:color w:val="666666"/>
          <w:sz w:val="18"/>
        </w:rPr>
        <w:t>Figure : Page d'accueil EcoRide</w:t>
      </w:r>
    </w:p>
    <w:p>
      <w:pPr>
        <w:pStyle w:val="Heading1"/>
      </w:pPr>
      <w:r>
        <w:t>2. Acces a la plateforme</w:t>
      </w:r>
    </w:p>
    <w:p>
      <w:pPr>
        <w:pStyle w:val="Heading2"/>
      </w:pPr>
      <w:r>
        <w:t>2.1. Inscription</w:t>
      </w:r>
    </w:p>
    <w:p>
      <w:r>
        <w:t>Pour utiliser les fonctionnalites completes d'EcoRide, vous devez creer un compte. Cliquez sur le bouton "S'inscrire" dans la barre de navigation.</w:t>
      </w:r>
    </w:p>
    <w:p>
      <w:r>
        <w:t>Le formulaire d'inscription demande :</w:t>
      </w:r>
    </w:p>
    <w:p>
      <w:pPr>
        <w:pStyle w:val="ListBullet"/>
      </w:pPr>
      <w:r>
        <w:t>Nom d'utilisateur</w:t>
      </w:r>
    </w:p>
    <w:p>
      <w:pPr>
        <w:pStyle w:val="ListBullet"/>
      </w:pPr>
      <w:r>
        <w:t>Adresse email</w:t>
      </w:r>
    </w:p>
    <w:p>
      <w:pPr>
        <w:pStyle w:val="ListBullet"/>
      </w:pPr>
      <w:r>
        <w:t>Mot de passe (minimum requis)</w:t>
      </w:r>
    </w:p>
    <w:p>
      <w:r>
        <w:t>A l'inscription, vous recevez automatiquement 20 credits pour commencer a utiliser la plateforme.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Formulaire d'inscription ]</w:t>
      </w:r>
    </w:p>
    <w:p>
      <w:pPr>
        <w:jc w:val="center"/>
      </w:pPr>
      <w:r>
        <w:rPr>
          <w:i/>
          <w:color w:val="666666"/>
          <w:sz w:val="18"/>
        </w:rPr>
        <w:t>Figure : Formulaire d'inscription</w:t>
      </w:r>
    </w:p>
    <w:p>
      <w:pPr>
        <w:pStyle w:val="Heading2"/>
      </w:pPr>
      <w:r>
        <w:t>2.2. Connexion</w:t>
      </w:r>
    </w:p>
    <w:p>
      <w:r>
        <w:t>Si vous possedez deja un compte, cliquez sur "Connexion" dans la barre de navigation. Entrez votre email et votre mot de passe pour acceder a votre espace.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Formulaire de connexion ]</w:t>
      </w:r>
    </w:p>
    <w:p>
      <w:pPr>
        <w:jc w:val="center"/>
      </w:pPr>
      <w:r>
        <w:rPr>
          <w:i/>
          <w:color w:val="666666"/>
          <w:sz w:val="18"/>
        </w:rPr>
        <w:t>Figure : Formulaire de connexion</w:t>
      </w:r>
    </w:p>
    <w:p>
      <w:pPr>
        <w:pStyle w:val="Heading2"/>
      </w:pPr>
      <w:r>
        <w:t>2.3. Navigation</w:t>
      </w:r>
    </w:p>
    <w:p>
      <w:r>
        <w:t>La barre de navigation en haut de page permet d'acceder a toutes les sections du site :</w:t>
      </w:r>
    </w:p>
    <w:p>
      <w:pPr>
        <w:pStyle w:val="ListBullet"/>
      </w:pPr>
      <w:r>
        <w:rPr>
          <w:b/>
        </w:rPr>
        <w:t xml:space="preserve">Accueil : </w:t>
      </w:r>
      <w:r>
        <w:t>Page principale avec recherche rapide</w:t>
      </w:r>
    </w:p>
    <w:p>
      <w:pPr>
        <w:pStyle w:val="ListBullet"/>
      </w:pPr>
      <w:r>
        <w:rPr>
          <w:b/>
        </w:rPr>
        <w:t xml:space="preserve">Covoiturages : </w:t>
      </w:r>
      <w:r>
        <w:t>Liste de tous les trajets disponibles</w:t>
      </w:r>
    </w:p>
    <w:p>
      <w:pPr>
        <w:pStyle w:val="ListBullet"/>
      </w:pPr>
      <w:r>
        <w:rPr>
          <w:b/>
        </w:rPr>
        <w:t xml:space="preserve">Avis : </w:t>
      </w:r>
      <w:r>
        <w:t>Consultation des avis valides</w:t>
      </w:r>
    </w:p>
    <w:p>
      <w:pPr>
        <w:pStyle w:val="ListBullet"/>
      </w:pPr>
      <w:r>
        <w:rPr>
          <w:b/>
        </w:rPr>
        <w:t xml:space="preserve">Mes trajets : </w:t>
      </w:r>
      <w:r>
        <w:t>Suivi de vos trajets (conducteur et passager)</w:t>
      </w:r>
    </w:p>
    <w:p>
      <w:pPr>
        <w:pStyle w:val="ListBullet"/>
      </w:pPr>
      <w:r>
        <w:rPr>
          <w:b/>
        </w:rPr>
        <w:t xml:space="preserve">Mon profil : </w:t>
      </w:r>
      <w:r>
        <w:t>Gestion de votre compte, vehicules et preferences</w:t>
      </w:r>
    </w:p>
    <w:p>
      <w:r>
        <w:t>Le badge de credits est visible en permanence dans la barre de navigation lorsque vous etes connecte. Un selecteur de langue (FR/EN) est egalement disponible.</w:t>
      </w:r>
    </w:p>
    <w:p>
      <w:r>
        <w:t>Sur mobile, la navigation se transforme en menu hamburger accessible via l'icone en haut a droite.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Barre de navigation (desktop) ]</w:t>
      </w:r>
    </w:p>
    <w:p>
      <w:pPr>
        <w:jc w:val="center"/>
      </w:pPr>
      <w:r>
        <w:rPr>
          <w:i/>
          <w:color w:val="666666"/>
          <w:sz w:val="18"/>
        </w:rPr>
        <w:t>Figure : Barre de navigation (desktop)</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Menu mobile (hamburger ouvert) ]</w:t>
      </w:r>
    </w:p>
    <w:p>
      <w:pPr>
        <w:jc w:val="center"/>
      </w:pPr>
      <w:r>
        <w:rPr>
          <w:i/>
          <w:color w:val="666666"/>
          <w:sz w:val="18"/>
        </w:rPr>
        <w:t>Figure : Menu mobile (hamburger ouvert)</w:t>
      </w:r>
    </w:p>
    <w:p>
      <w:r>
        <w:br w:type="page"/>
      </w:r>
    </w:p>
    <w:p>
      <w:pPr>
        <w:pStyle w:val="Heading1"/>
      </w:pPr>
      <w:r>
        <w:t>3. Rechercher un covoiturage</w:t>
      </w:r>
    </w:p>
    <w:p>
      <w:pPr>
        <w:pStyle w:val="Heading2"/>
      </w:pPr>
      <w:r>
        <w:t>3.1. Page des covoiturages</w:t>
      </w:r>
    </w:p>
    <w:p>
      <w:r>
        <w:t>La page "Covoiturages" affiche tous les trajets disponibles. Seuls les covoiturages dont la date de depart n'est pas depassee sont affiches. Par defaut, les resultats sont tries par date de depart (le plus proche en premier).</w:t>
      </w:r>
    </w:p>
    <w:p>
      <w:r>
        <w:t>Chaque trajet est presente sous forme de carte avec les informations essentielles : villes de depart et d'arrivee, date, heure, prix, nombre de places disponibles, duree estimee, type d'energie du vehicule et note du conducteur.</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Page des covoiturages - Liste des trajets ]</w:t>
      </w:r>
    </w:p>
    <w:p>
      <w:pPr>
        <w:jc w:val="center"/>
      </w:pPr>
      <w:r>
        <w:rPr>
          <w:i/>
          <w:color w:val="666666"/>
          <w:sz w:val="18"/>
        </w:rPr>
        <w:t>Figure : Page des covoiturages - Liste des trajets</w:t>
      </w:r>
    </w:p>
    <w:p>
      <w:pPr>
        <w:pStyle w:val="Heading2"/>
      </w:pPr>
      <w:r>
        <w:t>3.2. Recherche et filtres</w:t>
      </w:r>
    </w:p>
    <w:p>
      <w:r>
        <w:t>Vous pouvez rechercher un trajet via le formulaire en haut de page :</w:t>
      </w:r>
    </w:p>
    <w:p>
      <w:pPr>
        <w:pStyle w:val="ListBullet"/>
      </w:pPr>
      <w:r>
        <w:t>Ville de depart</w:t>
      </w:r>
    </w:p>
    <w:p>
      <w:pPr>
        <w:pStyle w:val="ListBullet"/>
      </w:pPr>
      <w:r>
        <w:t>Ville d'arrivee</w:t>
      </w:r>
    </w:p>
    <w:p>
      <w:pPr>
        <w:pStyle w:val="ListBullet"/>
      </w:pPr>
      <w:r>
        <w:t>Date de depart (ou plage de dates)</w:t>
      </w:r>
    </w:p>
    <w:p>
      <w:r>
        <w:t>Un panneau de filtres sur la gauche permet d'affiner les resultats :</w:t>
      </w:r>
    </w:p>
    <w:p>
      <w:pPr>
        <w:pStyle w:val="ListBullet"/>
      </w:pPr>
      <w:r>
        <w:rPr>
          <w:b/>
        </w:rPr>
        <w:t xml:space="preserve">Tri : </w:t>
      </w:r>
      <w:r>
        <w:t>Date de depart, heure, prix, duree ou note du conducteur</w:t>
      </w:r>
    </w:p>
    <w:p>
      <w:pPr>
        <w:pStyle w:val="ListBullet"/>
      </w:pPr>
      <w:r>
        <w:rPr>
          <w:b/>
        </w:rPr>
        <w:t xml:space="preserve">Type d'energie : </w:t>
      </w:r>
      <w:r>
        <w:t>Electrique, Hybride, GPL</w:t>
      </w:r>
    </w:p>
    <w:p>
      <w:pPr>
        <w:pStyle w:val="ListBullet"/>
      </w:pPr>
      <w:r>
        <w:rPr>
          <w:b/>
        </w:rPr>
        <w:t xml:space="preserve">Ecologique : </w:t>
      </w:r>
      <w:r>
        <w:t>Filtrer les vehicules electriques uniquement</w:t>
      </w:r>
    </w:p>
    <w:p>
      <w:pPr>
        <w:pStyle w:val="ListBullet"/>
      </w:pPr>
      <w:r>
        <w:rPr>
          <w:b/>
        </w:rPr>
        <w:t xml:space="preserve">Prix maximum : </w:t>
      </w:r>
      <w:r>
        <w:t>Definir un budget maximum</w:t>
      </w:r>
    </w:p>
    <w:p>
      <w:pPr>
        <w:pStyle w:val="ListBullet"/>
      </w:pPr>
      <w:r>
        <w:rPr>
          <w:b/>
        </w:rPr>
        <w:t xml:space="preserve">Note minimale : </w:t>
      </w:r>
      <w:r>
        <w:t>Filtrer les conducteurs par note minimale</w:t>
      </w:r>
    </w:p>
    <w:p>
      <w:pPr>
        <w:pStyle w:val="ListBullet"/>
      </w:pPr>
      <w:r>
        <w:rPr>
          <w:b/>
        </w:rPr>
        <w:t xml:space="preserve">Preferences : </w:t>
      </w:r>
      <w:r>
        <w:t>Filtrer par niveau de conversation du conducteur</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Panneau de filtres et tri ]</w:t>
      </w:r>
    </w:p>
    <w:p>
      <w:pPr>
        <w:jc w:val="center"/>
      </w:pPr>
      <w:r>
        <w:rPr>
          <w:i/>
          <w:color w:val="666666"/>
          <w:sz w:val="18"/>
        </w:rPr>
        <w:t>Figure : Panneau de filtres et tri</w:t>
      </w:r>
    </w:p>
    <w:p>
      <w:pPr>
        <w:pStyle w:val="Heading2"/>
      </w:pPr>
      <w:r>
        <w:t>3.3. Detail d'un covoiturage</w:t>
      </w:r>
    </w:p>
    <w:p>
      <w:r>
        <w:t>En cliquant sur un trajet, un panneau de detail s'ouvre sur la droite avec :</w:t>
      </w:r>
    </w:p>
    <w:p>
      <w:pPr>
        <w:pStyle w:val="ListBullet"/>
      </w:pPr>
      <w:r>
        <w:t>Itineraire complet (depart, arrivee, horaires)</w:t>
      </w:r>
    </w:p>
    <w:p>
      <w:pPr>
        <w:pStyle w:val="ListBullet"/>
      </w:pPr>
      <w:r>
        <w:t>Informations sur les pauses prevues (nombre et duree)</w:t>
      </w:r>
    </w:p>
    <w:p>
      <w:pPr>
        <w:pStyle w:val="ListBullet"/>
      </w:pPr>
      <w:r>
        <w:t>Profil du conducteur (nom, note moyenne, badges)</w:t>
      </w:r>
    </w:p>
    <w:p>
      <w:pPr>
        <w:pStyle w:val="ListBullet"/>
      </w:pPr>
      <w:r>
        <w:t>Vehicule utilise (marque, modele, couleur, energie)</w:t>
      </w:r>
    </w:p>
    <w:p>
      <w:pPr>
        <w:pStyle w:val="ListBullet"/>
      </w:pPr>
      <w:r>
        <w:t>Preferences du conducteur (animaux, fumeur, conversation)</w:t>
      </w:r>
    </w:p>
    <w:p>
      <w:pPr>
        <w:pStyle w:val="ListBullet"/>
      </w:pPr>
      <w:r>
        <w:t>Nombre de places restantes</w:t>
      </w:r>
    </w:p>
    <w:p>
      <w:r>
        <w:t>Deux boutons sont disponibles sous le profil du conducteur :</w:t>
      </w:r>
    </w:p>
    <w:p>
      <w:pPr>
        <w:pStyle w:val="ListBullet"/>
      </w:pPr>
      <w:r>
        <w:rPr>
          <w:b/>
        </w:rPr>
        <w:t xml:space="preserve">Contacter : </w:t>
      </w:r>
      <w:r>
        <w:t>Envoie un email au conducteur avec le sujet pre-rempli</w:t>
      </w:r>
    </w:p>
    <w:p>
      <w:pPr>
        <w:pStyle w:val="ListBullet"/>
      </w:pPr>
      <w:r>
        <w:rPr>
          <w:b/>
        </w:rPr>
        <w:t xml:space="preserve">Voir les avis : </w:t>
      </w:r>
      <w:r>
        <w:t>Ouvre la page des avis filtree sur ce conducteur</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Panneau de detail d'un covoiturage ]</w:t>
      </w:r>
    </w:p>
    <w:p>
      <w:pPr>
        <w:jc w:val="center"/>
      </w:pPr>
      <w:r>
        <w:rPr>
          <w:i/>
          <w:color w:val="666666"/>
          <w:sz w:val="18"/>
        </w:rPr>
        <w:t>Figure : Panneau de detail d'un covoiturage</w:t>
      </w:r>
    </w:p>
    <w:p>
      <w:pPr>
        <w:pStyle w:val="Heading2"/>
      </w:pPr>
      <w:r>
        <w:t>3.4. Rejoindre un covoiturage</w:t>
      </w:r>
    </w:p>
    <w:p>
      <w:r>
        <w:t>Pour rejoindre un covoiturage, vous devez etre connecte. Dans le panneau de detail, selectionnez le nombre de places souhaitees puis cliquez sur "Rejoindre ce covoiturage".</w:t>
      </w:r>
    </w:p>
    <w:p>
      <w:r>
        <w:t>Une confirmation vous sera demandee avec le nombre de credits qui seront debites. Les messages d'erreur sont affiches en francais (ex : "Vous ne pouvez pas rejoindre votre propre covoiturage", "Credits insuffisants", etc.).</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Bouton rejoindre et selection du nombre de places ]</w:t>
      </w:r>
    </w:p>
    <w:p>
      <w:pPr>
        <w:jc w:val="center"/>
      </w:pPr>
      <w:r>
        <w:rPr>
          <w:i/>
          <w:color w:val="666666"/>
          <w:sz w:val="18"/>
        </w:rPr>
        <w:t>Figure : Bouton rejoindre et selection du nombre de places</w:t>
      </w:r>
    </w:p>
    <w:p>
      <w:r>
        <w:br w:type="page"/>
      </w:r>
    </w:p>
    <w:p>
      <w:pPr>
        <w:pStyle w:val="Heading1"/>
      </w:pPr>
      <w:r>
        <w:t>4. Proposer un covoiturage (Conducteur)</w:t>
      </w:r>
    </w:p>
    <w:p>
      <w:pPr>
        <w:pStyle w:val="Heading2"/>
      </w:pPr>
      <w:r>
        <w:t>4.1. Creer un trajet</w:t>
      </w:r>
    </w:p>
    <w:p>
      <w:r>
        <w:t>Pour proposer un covoiturage, vous devez avoir le role "Conducteur" et au moins un vehicule enregistre dans votre profil. Accedez a la creation via le bouton "Proposer un trajet" sur la page d'accueil ou la page des covoiturages.</w:t>
      </w:r>
    </w:p>
    <w:p>
      <w:r>
        <w:t>La creation se fait en 5 etapes :</w:t>
      </w:r>
    </w:p>
    <w:p>
      <w:pPr>
        <w:pStyle w:val="Heading3"/>
      </w:pPr>
      <w:r>
        <w:t>Etape 1 - Depart</w:t>
      </w:r>
    </w:p>
    <w:p>
      <w:r>
        <w:t>Renseignez la ville de depart, le lieu precis (ex : "Gare Montparnasse"), la date et l'heure de depart.</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Creation - Etape 1 : Depart ]</w:t>
      </w:r>
    </w:p>
    <w:p>
      <w:pPr>
        <w:jc w:val="center"/>
      </w:pPr>
      <w:r>
        <w:rPr>
          <w:i/>
          <w:color w:val="666666"/>
          <w:sz w:val="18"/>
        </w:rPr>
        <w:t>Figure : Creation - Etape 1 : Depart</w:t>
      </w:r>
    </w:p>
    <w:p>
      <w:pPr>
        <w:pStyle w:val="Heading3"/>
      </w:pPr>
      <w:r>
        <w:t>Etape 2 - Arrivee</w:t>
      </w:r>
    </w:p>
    <w:p>
      <w:r>
        <w:t>Renseignez la ville d'arrivee, le lieu precis, la date et l'heure d'arrivee estimees.</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Creation - Etape 2 : Arrivee ]</w:t>
      </w:r>
    </w:p>
    <w:p>
      <w:pPr>
        <w:jc w:val="center"/>
      </w:pPr>
      <w:r>
        <w:rPr>
          <w:i/>
          <w:color w:val="666666"/>
          <w:sz w:val="18"/>
        </w:rPr>
        <w:t>Figure : Creation - Etape 2 : Arrivee</w:t>
      </w:r>
    </w:p>
    <w:p>
      <w:pPr>
        <w:pStyle w:val="Heading3"/>
      </w:pPr>
      <w:r>
        <w:t>Etape 3 - Vehicule et places</w:t>
      </w:r>
    </w:p>
    <w:p>
      <w:r>
        <w:t>Selectionnez le vehicule a utiliser parmi vos vehicules enregistres, definissez le nombre de places disponibles et le prix par personne (minimum 2 credits pour couvrir la commission de la plateforme).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Creation - Etape 3 : Vehicule et places ]</w:t>
      </w:r>
    </w:p>
    <w:p>
      <w:pPr>
        <w:jc w:val="center"/>
      </w:pPr>
      <w:r>
        <w:rPr>
          <w:i/>
          <w:color w:val="666666"/>
          <w:sz w:val="18"/>
        </w:rPr>
        <w:t>Figure : Creation - Etape 3 : Vehicule et places</w:t>
      </w:r>
    </w:p>
    <w:p>
      <w:pPr>
        <w:pStyle w:val="Heading3"/>
      </w:pPr>
      <w:r>
        <w:t>Etape 4 - Pauses et etapes</w:t>
      </w:r>
    </w:p>
    <w:p>
      <w:r>
        <w:t>Ajoutez optionnellement des pauses (arrets techniques) et des etapes intermediaires (points de passage). Pour chaque pause, indiquez la duree. Pour chaque etape, indiquez la ville.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Creation - Etape 4 : Pauses et etapes ]</w:t>
      </w:r>
    </w:p>
    <w:p>
      <w:pPr>
        <w:jc w:val="center"/>
      </w:pPr>
      <w:r>
        <w:rPr>
          <w:i/>
          <w:color w:val="666666"/>
          <w:sz w:val="18"/>
        </w:rPr>
        <w:t>Figure : Creation - Etape 4 : Pauses et etapes</w:t>
      </w:r>
    </w:p>
    <w:p>
      <w:pPr>
        <w:pStyle w:val="Heading3"/>
      </w:pPr>
      <w:r>
        <w:t>Etape 5 - Recapitulatif</w:t>
      </w:r>
    </w:p>
    <w:p>
      <w:r>
        <w:t>Verifiez toutes les informations avant de valider. Un recapitulatif complet s'affiche avec tous les details du trajet.</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Creation - Etape 5 : Recapitulatif ]</w:t>
      </w:r>
    </w:p>
    <w:p>
      <w:pPr>
        <w:jc w:val="center"/>
      </w:pPr>
      <w:r>
        <w:rPr>
          <w:i/>
          <w:color w:val="666666"/>
          <w:sz w:val="18"/>
        </w:rPr>
        <w:t>Figure : Creation - Etape 5 : Recapitulatif</w:t>
      </w:r>
    </w:p>
    <w:p>
      <w:pPr>
        <w:pStyle w:val="Heading2"/>
      </w:pPr>
      <w:r>
        <w:t>4.2. Gerer ses trajets</w:t>
      </w:r>
    </w:p>
    <w:p>
      <w:r>
        <w:t>Une fois le trajet cree, vous pouvez le gerer depuis la page "Mes trajets" (voir section 6).</w:t>
      </w:r>
    </w:p>
    <w:p>
      <w:r>
        <w:br w:type="page"/>
      </w:r>
    </w:p>
    <w:p>
      <w:pPr>
        <w:pStyle w:val="Heading1"/>
      </w:pPr>
      <w:r>
        <w:t>5. Mon profil</w:t>
      </w:r>
    </w:p>
    <w:p>
      <w:pPr>
        <w:pStyle w:val="Heading2"/>
      </w:pPr>
      <w:r>
        <w:t>5.1. Informations personnelles</w:t>
      </w:r>
    </w:p>
    <w:p>
      <w:r>
        <w:t>La page "Mon profil" regroupe toutes vos informations. Vous pouvez modifier votre nom d'utilisateur, email, photo de profil, et consulter vos statistiques (nombre de trajets, note moyenne).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Page Mon profil - Informations personnelles ]</w:t>
      </w:r>
    </w:p>
    <w:p>
      <w:pPr>
        <w:jc w:val="center"/>
      </w:pPr>
      <w:r>
        <w:rPr>
          <w:i/>
          <w:color w:val="666666"/>
          <w:sz w:val="18"/>
        </w:rPr>
        <w:t>Figure : Page Mon profil - Informations personnelles</w:t>
      </w:r>
    </w:p>
    <w:p>
      <w:pPr>
        <w:pStyle w:val="Heading2"/>
      </w:pPr>
      <w:r>
        <w:t>5.2. Vehicules</w:t>
      </w:r>
    </w:p>
    <w:p>
      <w:r>
        <w:t>La section vehicules vous permet d'ajouter, modifier ou supprimer vos vehicules. Pour chaque vehicule, renseignez :</w:t>
      </w:r>
    </w:p>
    <w:p>
      <w:pPr>
        <w:pStyle w:val="ListBullet"/>
      </w:pPr>
      <w:r>
        <w:t>Marque et modele</w:t>
      </w:r>
    </w:p>
    <w:p>
      <w:pPr>
        <w:pStyle w:val="ListBullet"/>
      </w:pPr>
      <w:r>
        <w:t>Couleur</w:t>
      </w:r>
    </w:p>
    <w:p>
      <w:pPr>
        <w:pStyle w:val="ListBullet"/>
      </w:pPr>
      <w:r>
        <w:t>Type d'energie (Electrique, Hybride, GPL)</w:t>
      </w:r>
    </w:p>
    <w:p>
      <w:pPr>
        <w:pStyle w:val="ListBullet"/>
      </w:pPr>
      <w:r>
        <w:t>Nombre de places</w:t>
      </w:r>
    </w:p>
    <w:p>
      <w:pPr>
        <w:pStyle w:val="ListBullet"/>
      </w:pPr>
      <w:r>
        <w:t>Immatriculation</w:t>
      </w:r>
    </w:p>
    <w:p>
      <w:r>
        <w:t>L'ajout d'un premier vehicule active automatiquement le role "Conducteur" et vous permet de proposer des covoiturages.</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Gestion des vehicules ]</w:t>
      </w:r>
    </w:p>
    <w:p>
      <w:pPr>
        <w:jc w:val="center"/>
      </w:pPr>
      <w:r>
        <w:rPr>
          <w:i/>
          <w:color w:val="666666"/>
          <w:sz w:val="18"/>
        </w:rPr>
        <w:t>Figure : Gestion des vehicules</w:t>
      </w:r>
    </w:p>
    <w:p>
      <w:pPr>
        <w:pStyle w:val="Heading2"/>
      </w:pPr>
      <w:r>
        <w:t>5.3. Preferences de conduite</w:t>
      </w:r>
    </w:p>
    <w:p>
      <w:r>
        <w:t>Definissez vos preferences pour informer les passagers :</w:t>
      </w:r>
    </w:p>
    <w:p>
      <w:pPr>
        <w:pStyle w:val="ListBullet"/>
      </w:pPr>
      <w:r>
        <w:rPr>
          <w:b/>
        </w:rPr>
        <w:t xml:space="preserve">Animaux : </w:t>
      </w:r>
      <w:r>
        <w:t>Acceptez-vous les animaux ?</w:t>
      </w:r>
    </w:p>
    <w:p>
      <w:pPr>
        <w:pStyle w:val="ListBullet"/>
      </w:pPr>
      <w:r>
        <w:rPr>
          <w:b/>
        </w:rPr>
        <w:t xml:space="preserve">Fumeur : </w:t>
      </w:r>
      <w:r>
        <w:t>Acceptez-vous les fumeurs ?</w:t>
      </w:r>
    </w:p>
    <w:p>
      <w:pPr>
        <w:pStyle w:val="ListBullet"/>
      </w:pPr>
      <w:r>
        <w:rPr>
          <w:b/>
        </w:rPr>
        <w:t xml:space="preserve">Conversation : </w:t>
      </w:r>
      <w:r>
        <w:t>Aimez-vous discuter pendant le trajet ?</w:t>
      </w:r>
    </w:p>
    <w:p>
      <w:r>
        <w:t>Ces preferences sont visibles par les passagers dans le detail du covoiturage.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Preferences de conduite ]</w:t>
      </w:r>
    </w:p>
    <w:p>
      <w:pPr>
        <w:jc w:val="center"/>
      </w:pPr>
      <w:r>
        <w:rPr>
          <w:i/>
          <w:color w:val="666666"/>
          <w:sz w:val="18"/>
        </w:rPr>
        <w:t>Figure : Preferences de conduite</w:t>
      </w:r>
    </w:p>
    <w:p>
      <w:r>
        <w:br w:type="page"/>
      </w:r>
    </w:p>
    <w:p>
      <w:pPr>
        <w:pStyle w:val="Heading1"/>
      </w:pPr>
      <w:r>
        <w:t>6. Mes trajets</w:t>
      </w:r>
    </w:p>
    <w:p>
      <w:r>
        <w:t>La page "Mes trajets" vous permet de suivre tous vos covoiturages. Deux onglets sont disponibles selon votre role.</w:t>
      </w:r>
    </w:p>
    <w:p>
      <w:pPr>
        <w:pStyle w:val="Heading2"/>
      </w:pPr>
      <w:r>
        <w:t>6.1. Onglet Conducteur</w:t>
      </w:r>
    </w:p>
    <w:p>
      <w:r>
        <w:t>En tant que conducteur, vous pouvez :</w:t>
      </w:r>
    </w:p>
    <w:p>
      <w:pPr>
        <w:pStyle w:val="ListBullet"/>
      </w:pPr>
      <w:r>
        <w:rPr>
          <w:b/>
        </w:rPr>
        <w:t xml:space="preserve">Demarrer : </w:t>
      </w:r>
      <w:r>
        <w:t>Lancer le trajet quand vous etes pret a partir</w:t>
      </w:r>
    </w:p>
    <w:p>
      <w:pPr>
        <w:pStyle w:val="ListBullet"/>
      </w:pPr>
      <w:r>
        <w:rPr>
          <w:b/>
        </w:rPr>
        <w:t xml:space="preserve">Terminer : </w:t>
      </w:r>
      <w:r>
        <w:t>Marquer le trajet comme arrive a destination</w:t>
      </w:r>
    </w:p>
    <w:p>
      <w:pPr>
        <w:pStyle w:val="ListBullet"/>
      </w:pPr>
      <w:r>
        <w:rPr>
          <w:b/>
        </w:rPr>
        <w:t xml:space="preserve">Annuler : </w:t>
      </w:r>
      <w:r>
        <w:t>Annuler le trajet (les passagers sont rembourses)</w:t>
      </w:r>
    </w:p>
    <w:p>
      <w:pPr>
        <w:pStyle w:val="ListBullet"/>
      </w:pPr>
      <w:r>
        <w:rPr>
          <w:b/>
        </w:rPr>
        <w:t xml:space="preserve">Voir les avis : </w:t>
      </w:r>
      <w:r>
        <w:t>Voir les avis laisses par les passagers une fois le trajet termine</w:t>
      </w:r>
    </w:p>
    <w:p>
      <w:r>
        <w:t>Cliquez sur une ligne pour deplier le detail du trajet : itineraire, vehicule, passagers inscrits, statistiques.</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Mes trajets - Onglet Conducteur ]</w:t>
      </w:r>
    </w:p>
    <w:p>
      <w:pPr>
        <w:jc w:val="center"/>
      </w:pPr>
      <w:r>
        <w:rPr>
          <w:i/>
          <w:color w:val="666666"/>
          <w:sz w:val="18"/>
        </w:rPr>
        <w:t>Figure : Mes trajets - Onglet Conducteur</w:t>
      </w:r>
    </w:p>
    <w:p>
      <w:pPr>
        <w:pStyle w:val="Heading2"/>
      </w:pPr>
      <w:r>
        <w:t>6.2. Onglet Passager</w:t>
      </w:r>
    </w:p>
    <w:p>
      <w:r>
        <w:t>En tant que passager, vous pouvez :</w:t>
      </w:r>
    </w:p>
    <w:p>
      <w:pPr>
        <w:pStyle w:val="ListBullet"/>
      </w:pPr>
      <w:r>
        <w:rPr>
          <w:b/>
        </w:rPr>
        <w:t xml:space="preserve">Annuler : </w:t>
      </w:r>
      <w:r>
        <w:t>Annuler votre participation avant le depart (remboursement des credits)</w:t>
      </w:r>
    </w:p>
    <w:p>
      <w:pPr>
        <w:pStyle w:val="ListBullet"/>
      </w:pPr>
      <w:r>
        <w:rPr>
          <w:b/>
        </w:rPr>
        <w:t xml:space="preserve">Valider le trajet : </w:t>
      </w:r>
      <w:r>
        <w:t>Confirmer que le trajet s'est bien deroule</w:t>
      </w:r>
    </w:p>
    <w:p>
      <w:pPr>
        <w:pStyle w:val="ListBullet"/>
      </w:pPr>
      <w:r>
        <w:rPr>
          <w:b/>
        </w:rPr>
        <w:t xml:space="preserve">Signaler : </w:t>
      </w:r>
      <w:r>
        <w:t>Signaler un probleme</w:t>
      </w:r>
    </w:p>
    <w:p>
      <w:pPr>
        <w:pStyle w:val="ListBullet"/>
      </w:pPr>
      <w:r>
        <w:rPr>
          <w:b/>
        </w:rPr>
        <w:t xml:space="preserve">Laisser un avis : </w:t>
      </w:r>
      <w:r>
        <w:t>Noter et commenter le conducteur apres validation</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Mes trajets - Onglet Passager ]</w:t>
      </w:r>
    </w:p>
    <w:p>
      <w:pPr>
        <w:jc w:val="center"/>
      </w:pPr>
      <w:r>
        <w:rPr>
          <w:i/>
          <w:color w:val="666666"/>
          <w:sz w:val="18"/>
        </w:rPr>
        <w:t>Figure : Mes trajets - Onglet Passager</w:t>
      </w:r>
    </w:p>
    <w:p>
      <w:r>
        <w:br w:type="page"/>
      </w:r>
    </w:p>
    <w:p>
      <w:pPr>
        <w:pStyle w:val="Heading1"/>
      </w:pPr>
      <w:r>
        <w:t>7. Systeme de credits</w:t>
      </w:r>
    </w:p>
    <w:p>
      <w:r>
        <w:t>EcoRide utilise un systeme de credits internes pour les transactions :</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Action</w:t>
            </w:r>
          </w:p>
        </w:tc>
        <w:tc>
          <w:tcPr>
            <w:tcW w:type="dxa" w:w="4703"/>
          </w:tcPr>
          <w:p>
            <w:r>
              <w:rPr>
                <w:b/>
              </w:rPr>
              <w:t>Credits</w:t>
            </w:r>
          </w:p>
        </w:tc>
      </w:tr>
      <w:tr>
        <w:tc>
          <w:tcPr>
            <w:tcW w:type="dxa" w:w="4703"/>
          </w:tcPr>
          <w:p>
            <w:r>
              <w:t>Inscription</w:t>
            </w:r>
          </w:p>
        </w:tc>
        <w:tc>
          <w:tcPr>
            <w:tcW w:type="dxa" w:w="4703"/>
          </w:tcPr>
          <w:p>
            <w:r>
              <w:t>+20 credits offerts</w:t>
            </w:r>
          </w:p>
        </w:tc>
      </w:tr>
      <w:tr>
        <w:tc>
          <w:tcPr>
            <w:tcW w:type="dxa" w:w="4703"/>
          </w:tcPr>
          <w:p>
            <w:r>
              <w:t>Rejoindre un covoiturage</w:t>
            </w:r>
          </w:p>
        </w:tc>
        <w:tc>
          <w:tcPr>
            <w:tcW w:type="dxa" w:w="4703"/>
          </w:tcPr>
          <w:p>
            <w:r>
              <w:t>- prix du trajet x nombre de places</w:t>
            </w:r>
          </w:p>
        </w:tc>
      </w:tr>
      <w:tr>
        <w:tc>
          <w:tcPr>
            <w:tcW w:type="dxa" w:w="4703"/>
          </w:tcPr>
          <w:p>
            <w:r>
              <w:t>Annuler sa participation</w:t>
            </w:r>
          </w:p>
        </w:tc>
        <w:tc>
          <w:tcPr>
            <w:tcW w:type="dxa" w:w="4703"/>
          </w:tcPr>
          <w:p>
            <w:r>
              <w:t>+ remboursement integral</w:t>
            </w:r>
          </w:p>
        </w:tc>
      </w:tr>
      <w:tr>
        <w:tc>
          <w:tcPr>
            <w:tcW w:type="dxa" w:w="4703"/>
          </w:tcPr>
          <w:p>
            <w:r>
              <w:t>Commission plateforme (par trajet)</w:t>
            </w:r>
          </w:p>
        </w:tc>
        <w:tc>
          <w:tcPr>
            <w:tcW w:type="dxa" w:w="4703"/>
          </w:tcPr>
          <w:p>
            <w:r>
              <w:t>- 2 credits (preleves sur le prix)</w:t>
            </w:r>
          </w:p>
        </w:tc>
      </w:tr>
      <w:tr>
        <w:tc>
          <w:tcPr>
            <w:tcW w:type="dxa" w:w="4703"/>
          </w:tcPr>
          <w:p>
            <w:r>
              <w:t>Trajet valide par le passager</w:t>
            </w:r>
          </w:p>
        </w:tc>
        <w:tc>
          <w:tcPr>
            <w:tcW w:type="dxa" w:w="4703"/>
          </w:tcPr>
          <w:p>
            <w:r>
              <w:t>+ (prix - 2) credits pour le conducteur</w:t>
            </w:r>
          </w:p>
        </w:tc>
      </w:tr>
    </w:tbl>
    <w:p/>
    <w:p>
      <w:r>
        <w:t>Votre solde de credits est toujours visible dans la barre de navigation. Les credits sont debites au moment de la reservation et credites au conducteur lorsque le passager valide le trajet.</w:t>
      </w:r>
    </w:p>
    <w:p>
      <w:r>
        <w:br w:type="page"/>
      </w:r>
    </w:p>
    <w:p>
      <w:pPr>
        <w:pStyle w:val="Heading1"/>
      </w:pPr>
      <w:r>
        <w:t>8. Avis et evaluations</w:t>
      </w:r>
    </w:p>
    <w:p>
      <w:r>
        <w:t>La page "Avis" est accessible a tous les visiteurs, meme sans compte. Elle affiche tous les avis valides, tries par date de creation (les plus recents en premier).</w:t>
      </w:r>
    </w:p>
    <w:p>
      <w:r>
        <w:t>Le tableau des avis affiche :</w:t>
      </w:r>
    </w:p>
    <w:p>
      <w:pPr>
        <w:pStyle w:val="ListBullet"/>
      </w:pPr>
      <w:r>
        <w:t>Le nom du passager qui a laisse l'avis</w:t>
      </w:r>
    </w:p>
    <w:p>
      <w:pPr>
        <w:pStyle w:val="ListBullet"/>
      </w:pPr>
      <w:r>
        <w:t>L'identifiant et la date du trajet</w:t>
      </w:r>
    </w:p>
    <w:p>
      <w:pPr>
        <w:pStyle w:val="ListBullet"/>
      </w:pPr>
      <w:r>
        <w:t>Le conducteur et son vehicule</w:t>
      </w:r>
    </w:p>
    <w:p>
      <w:pPr>
        <w:pStyle w:val="ListBullet"/>
      </w:pPr>
      <w:r>
        <w:t>La note (sur 5) et le commentaire</w:t>
      </w:r>
    </w:p>
    <w:p>
      <w:pPr>
        <w:pStyle w:val="ListBullet"/>
      </w:pPr>
      <w:r>
        <w:t>Le statut de l'avis (valide, en attente, rejete)</w:t>
      </w:r>
    </w:p>
    <w:p>
      <w:r>
        <w:t>Les colonnes sont triables en cliquant sur leur en-tete. Des champs de recherche sous chaque colonne permettent de filtrer les resultats. Depuis la page des covoiturages ou la page "Mes trajets", le bouton "Voir les avis" ouvre directement cette page filtree sur le conducteur concerne.</w:t>
      </w:r>
    </w:p>
    <w:p>
      <w:r>
        <w:t>Pour laisser un avis, vous devez avoir participe au trajet et l'avoir valide. Rendez-vous dans "Mes trajets" &gt; onglet Passager, puis cliquez sur "Laisser un avis" sur un trajet termine et valide.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Page des avis ]</w:t>
      </w:r>
    </w:p>
    <w:p>
      <w:pPr>
        <w:jc w:val="center"/>
      </w:pPr>
      <w:r>
        <w:rPr>
          <w:i/>
          <w:color w:val="666666"/>
          <w:sz w:val="18"/>
        </w:rPr>
        <w:t>Figure : Page des avis</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Formulaire pour laisser un avis ]</w:t>
      </w:r>
    </w:p>
    <w:p>
      <w:pPr>
        <w:jc w:val="center"/>
      </w:pPr>
      <w:r>
        <w:rPr>
          <w:i/>
          <w:color w:val="666666"/>
          <w:sz w:val="18"/>
        </w:rPr>
        <w:t>Figure : Formulaire pour laisser un avis</w:t>
      </w:r>
    </w:p>
    <w:p>
      <w:r>
        <w:t>Les employes et administrateurs voient en plus un filtre par statut et des boutons pour valider ou rejeter les avis en attente de moderation.</w:t>
      </w:r>
    </w:p>
    <w:p>
      <w:r>
        <w:br w:type="page"/>
      </w:r>
    </w:p>
    <w:p>
      <w:pPr>
        <w:pStyle w:val="Heading1"/>
      </w:pPr>
      <w:r>
        <w:t>9. Page d'administration</w:t>
      </w:r>
    </w:p>
    <w:p>
      <w:r>
        <w:t>La page d'administration est reservee aux utilisateurs ayant le role "Administrateur". Elle est accessible via le lien "Administration" dans la barre de navigation.</w:t>
      </w:r>
    </w:p>
    <w:p>
      <w:r>
        <w:t>Le tableau de bord administrateur comprend :</w:t>
      </w:r>
    </w:p>
    <w:p>
      <w:pPr>
        <w:pStyle w:val="Heading3"/>
      </w:pPr>
      <w:r>
        <w:t>Statistiques generales</w:t>
      </w:r>
    </w:p>
    <w:p>
      <w:pPr>
        <w:pStyle w:val="ListBullet"/>
      </w:pPr>
      <w:r>
        <w:t>Nombre total d'utilisateurs</w:t>
      </w:r>
    </w:p>
    <w:p>
      <w:pPr>
        <w:pStyle w:val="ListBullet"/>
      </w:pPr>
      <w:r>
        <w:t>Nombre de covoiturages termines</w:t>
      </w:r>
    </w:p>
    <w:p>
      <w:pPr>
        <w:pStyle w:val="ListBullet"/>
      </w:pPr>
      <w:r>
        <w:t>Nombre de covoiturages en cours</w:t>
      </w:r>
    </w:p>
    <w:p>
      <w:pPr>
        <w:pStyle w:val="Heading3"/>
      </w:pPr>
      <w:r>
        <w:t>Gestion des utilisateurs</w:t>
      </w:r>
    </w:p>
    <w:p>
      <w:r>
        <w:t>L'onglet "Utilisateurs" affiche la liste de tous les comptes avec :</w:t>
      </w:r>
    </w:p>
    <w:p>
      <w:pPr>
        <w:pStyle w:val="ListBullet"/>
      </w:pPr>
      <w:r>
        <w:t>Nom d'utilisateur, email, role, credits, statut</w:t>
      </w:r>
    </w:p>
    <w:p>
      <w:pPr>
        <w:pStyle w:val="ListBullet"/>
      </w:pPr>
      <w:r>
        <w:t>Possibilite de suspendre ou reactiver un compte</w:t>
      </w:r>
    </w:p>
    <w:p>
      <w:pPr>
        <w:pStyle w:val="ListBullet"/>
      </w:pPr>
      <w:r>
        <w:t>Detail depliable avec statistiques du conducteur et du passager</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Administration - Gestion des utilisateurs ]</w:t>
      </w:r>
    </w:p>
    <w:p>
      <w:pPr>
        <w:jc w:val="center"/>
      </w:pPr>
      <w:r>
        <w:rPr>
          <w:i/>
          <w:color w:val="666666"/>
          <w:sz w:val="18"/>
        </w:rPr>
        <w:t>Figure : Administration - Gestion des utilisateurs</w:t>
      </w:r>
    </w:p>
    <w:p>
      <w:pPr>
        <w:pStyle w:val="Heading3"/>
      </w:pPr>
      <w:r>
        <w:t>Gestion des covoiturages</w:t>
      </w:r>
    </w:p>
    <w:p>
      <w:r>
        <w:t>L'onglet "Covoiturages" affiche tous les trajets (y compris passes et annules) avec :</w:t>
      </w:r>
    </w:p>
    <w:p>
      <w:pPr>
        <w:pStyle w:val="ListBullet"/>
      </w:pPr>
      <w:r>
        <w:t>Filtre par statut (En attente, En cours, Termine, Annule)</w:t>
      </w:r>
    </w:p>
    <w:p>
      <w:pPr>
        <w:pStyle w:val="ListBullet"/>
      </w:pPr>
      <w:r>
        <w:t>Detail complet de chaque trajet</w:t>
      </w:r>
    </w:p>
    <w:p>
      <w:pPr>
        <w:pStyle w:val="ListBullet"/>
      </w:pPr>
      <w:r>
        <w:t>Tri et recherche par colonne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Administration - Gestion des covoiturages ]</w:t>
      </w:r>
    </w:p>
    <w:p>
      <w:pPr>
        <w:jc w:val="center"/>
      </w:pPr>
      <w:r>
        <w:rPr>
          <w:i/>
          <w:color w:val="666666"/>
          <w:sz w:val="18"/>
        </w:rPr>
        <w:t>Figure : Administration - Gestion des covoiturages</w:t>
      </w:r>
    </w:p>
    <w:p>
      <w:r>
        <w:br w:type="page"/>
      </w:r>
    </w:p>
    <w:p>
      <w:pPr>
        <w:pStyle w:val="Heading1"/>
      </w:pPr>
      <w:r>
        <w:t>10. Mentions legales et cookies</w:t>
      </w:r>
    </w:p>
    <w:p>
      <w:pPr>
        <w:pStyle w:val="Heading2"/>
      </w:pPr>
      <w:r>
        <w:t>Mentions legales</w:t>
      </w:r>
    </w:p>
    <w:p>
      <w:r>
        <w:t>Les mentions legales sont accessibles via le lien en pied de page. Elles contiennent les informations sur l'editeur du site, l'hebergeur et les conditions d'utilisation.</w:t>
      </w:r>
    </w:p>
    <w:p>
      <w:pPr>
        <w:pStyle w:val="Heading2"/>
      </w:pPr>
      <w:r>
        <w:t>Consentement aux cookies</w:t>
      </w:r>
    </w:p>
    <w:p>
      <w:r>
        <w:t>Lors de votre premiere visite, un bandeau de consentement aux cookies s'affiche en bas de page. EcoRide utilise uniquement des cookies techniques necessaires au bon fonctionnement du site (authentification, preferences de langue). En cliquant sur "J'accepte", le bandeau disparait et votre choix est sauvegarde.</w:t>
      </w:r>
    </w:p>
    <w:p>
      <w:pPr>
        <w:spacing w:before="160" w:after="80"/>
        <w:jc w:val="center"/>
        <w:pBdr>
          <w:top w:val="single" w:sz="4" w:space="8" w:color="CCCCCC"/>
          <w:left w:val="single" w:sz="4" w:space="8" w:color="CCCCCC"/>
          <w:bottom w:val="single" w:sz="4" w:space="8" w:color="CCCCCC"/>
          <w:right w:val="single" w:sz="4" w:space="8" w:color="CCCCCC"/>
        </w:pBdr>
      </w:pPr>
      <w:r>
        <w:rPr>
          <w:i/>
          <w:color w:val="999999"/>
          <w:sz w:val="22"/>
        </w:rPr>
        <w:t>[ Capture d'ecran : Bandeau de consentement aux cookies ]</w:t>
      </w:r>
    </w:p>
    <w:p>
      <w:pPr>
        <w:jc w:val="center"/>
      </w:pPr>
      <w:r>
        <w:rPr>
          <w:i/>
          <w:color w:val="666666"/>
          <w:sz w:val="18"/>
        </w:rPr>
        <w:t>Figure : Bandeau de consentement aux cookies</w:t>
      </w:r>
    </w:p>
    <w:p>
      <w:pPr>
        <w:pStyle w:val="Heading2"/>
      </w:pPr>
      <w:r>
        <w:t>Changement de langue</w:t>
      </w:r>
    </w:p>
    <w:p>
      <w:r>
        <w:t>EcoRide est disponible en francais et en anglais. Le selecteur de langue se trouve dans la barre de navigation. Le changement est immediat et s'applique a toute l'interface, y compris les dates, les types de vehicules et les messages d'erreur.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D6A4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D6A4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D6A4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