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346A3" w14:textId="77777777" w:rsidR="004A2146" w:rsidRDefault="004A2146"/>
    <w:p w14:paraId="65E9B833" w14:textId="77777777" w:rsidR="004A2146" w:rsidRDefault="004A2146"/>
    <w:p w14:paraId="524C6653" w14:textId="77777777" w:rsidR="004A2146" w:rsidRDefault="004A2146"/>
    <w:p w14:paraId="57FE6A46" w14:textId="77777777" w:rsidR="004A2146" w:rsidRDefault="004A2146"/>
    <w:p w14:paraId="563FDD64" w14:textId="77777777" w:rsidR="004A2146" w:rsidRDefault="004A2146"/>
    <w:p w14:paraId="6B1D169F" w14:textId="77777777" w:rsidR="004A2146" w:rsidRDefault="004A2146"/>
    <w:p w14:paraId="55F9D509" w14:textId="77777777" w:rsidR="004A2146" w:rsidRPr="0065248E" w:rsidRDefault="00000000">
      <w:pPr>
        <w:jc w:val="center"/>
        <w:rPr>
          <w:lang w:val="fr-FR"/>
        </w:rPr>
      </w:pPr>
      <w:r w:rsidRPr="0065248E">
        <w:rPr>
          <w:b/>
          <w:color w:val="1B5E20"/>
          <w:sz w:val="48"/>
          <w:lang w:val="fr-FR"/>
        </w:rPr>
        <w:t>TP – Développeur Web et Web Mobile</w:t>
      </w:r>
    </w:p>
    <w:p w14:paraId="6C6E9D19" w14:textId="77777777" w:rsidR="004A2146" w:rsidRPr="0065248E" w:rsidRDefault="00000000">
      <w:pPr>
        <w:jc w:val="center"/>
        <w:rPr>
          <w:lang w:val="fr-FR"/>
        </w:rPr>
      </w:pPr>
      <w:r w:rsidRPr="0065248E">
        <w:rPr>
          <w:color w:val="333333"/>
          <w:sz w:val="32"/>
          <w:lang w:val="fr-FR"/>
        </w:rPr>
        <w:t>EcoRide – Plateforme de covoiturage écologique</w:t>
      </w:r>
    </w:p>
    <w:p w14:paraId="6A8DB853" w14:textId="77777777" w:rsidR="004A2146" w:rsidRPr="0065248E" w:rsidRDefault="004A2146">
      <w:pPr>
        <w:rPr>
          <w:lang w:val="fr-FR"/>
        </w:rPr>
      </w:pPr>
    </w:p>
    <w:p w14:paraId="59E525E3" w14:textId="5E261CFB" w:rsidR="004A2146" w:rsidRPr="0065248E" w:rsidRDefault="00000000">
      <w:pPr>
        <w:jc w:val="center"/>
        <w:rPr>
          <w:lang w:val="fr-FR"/>
        </w:rPr>
      </w:pPr>
      <w:r w:rsidRPr="0065248E">
        <w:rPr>
          <w:sz w:val="24"/>
          <w:lang w:val="fr-FR"/>
        </w:rPr>
        <w:t xml:space="preserve">Référence : </w:t>
      </w:r>
      <w:r w:rsidR="00EF4EBE" w:rsidRPr="00EF4EBE">
        <w:rPr>
          <w:sz w:val="24"/>
        </w:rPr>
        <w:t>EvaluationenCoursdeFormationECF__425370_20251222122827</w:t>
      </w:r>
      <w:r w:rsidRPr="0065248E">
        <w:rPr>
          <w:sz w:val="24"/>
          <w:lang w:val="fr-FR"/>
        </w:rPr>
        <w:br/>
        <w:t xml:space="preserve">Nom : </w:t>
      </w:r>
      <w:r w:rsidR="0065248E" w:rsidRPr="0065248E">
        <w:rPr>
          <w:sz w:val="24"/>
          <w:lang w:val="fr-FR"/>
        </w:rPr>
        <w:t>Alajarin</w:t>
      </w:r>
      <w:r w:rsidRPr="0065248E">
        <w:rPr>
          <w:sz w:val="24"/>
          <w:lang w:val="fr-FR"/>
        </w:rPr>
        <w:br/>
        <w:t xml:space="preserve">Prénom : </w:t>
      </w:r>
      <w:r w:rsidR="0065248E" w:rsidRPr="0065248E">
        <w:rPr>
          <w:sz w:val="24"/>
          <w:lang w:val="fr-FR"/>
        </w:rPr>
        <w:t>Hugo</w:t>
      </w:r>
      <w:r w:rsidRPr="0065248E">
        <w:rPr>
          <w:sz w:val="24"/>
          <w:lang w:val="fr-FR"/>
        </w:rPr>
        <w:br/>
        <w:t>Date : Février 2026</w:t>
      </w:r>
    </w:p>
    <w:p w14:paraId="46EB5838" w14:textId="77777777" w:rsidR="004A2146" w:rsidRPr="0065248E" w:rsidRDefault="00000000">
      <w:pPr>
        <w:rPr>
          <w:lang w:val="fr-FR"/>
        </w:rPr>
      </w:pPr>
      <w:r w:rsidRPr="0065248E">
        <w:rPr>
          <w:lang w:val="fr-FR"/>
        </w:rPr>
        <w:br w:type="page"/>
      </w:r>
    </w:p>
    <w:p w14:paraId="4DA4459E" w14:textId="77777777" w:rsidR="004A2146" w:rsidRPr="0065248E" w:rsidRDefault="00000000">
      <w:pPr>
        <w:pStyle w:val="Titre1"/>
        <w:rPr>
          <w:lang w:val="fr-FR"/>
        </w:rPr>
      </w:pPr>
      <w:r w:rsidRPr="0065248E">
        <w:rPr>
          <w:lang w:val="fr-FR"/>
        </w:rPr>
        <w:lastRenderedPageBreak/>
        <w:t>Table des matières</w:t>
      </w:r>
    </w:p>
    <w:p w14:paraId="320FA01B" w14:textId="77777777" w:rsidR="004A2146" w:rsidRPr="0065248E" w:rsidRDefault="00000000">
      <w:pPr>
        <w:rPr>
          <w:lang w:val="fr-FR"/>
        </w:rPr>
      </w:pPr>
      <w:r w:rsidRPr="0065248E">
        <w:rPr>
          <w:lang w:val="fr-FR"/>
        </w:rPr>
        <w:t>1. Liens des livrables</w:t>
      </w:r>
    </w:p>
    <w:p w14:paraId="1C7E0041" w14:textId="77777777" w:rsidR="004A2146" w:rsidRPr="0065248E" w:rsidRDefault="00000000">
      <w:pPr>
        <w:rPr>
          <w:lang w:val="fr-FR"/>
        </w:rPr>
      </w:pPr>
      <w:r w:rsidRPr="0065248E">
        <w:rPr>
          <w:lang w:val="fr-FR"/>
        </w:rPr>
        <w:t>2. Choix techniques</w:t>
      </w:r>
    </w:p>
    <w:p w14:paraId="28DC8C4A" w14:textId="77777777" w:rsidR="004A2146" w:rsidRPr="0065248E" w:rsidRDefault="00000000">
      <w:pPr>
        <w:rPr>
          <w:lang w:val="fr-FR"/>
        </w:rPr>
      </w:pPr>
      <w:r w:rsidRPr="0065248E">
        <w:rPr>
          <w:lang w:val="fr-FR"/>
        </w:rPr>
        <w:t>3. Dispositions de sécurité</w:t>
      </w:r>
    </w:p>
    <w:p w14:paraId="2FFEC215" w14:textId="77777777" w:rsidR="004A2146" w:rsidRPr="0065248E" w:rsidRDefault="00000000">
      <w:pPr>
        <w:rPr>
          <w:lang w:val="fr-FR"/>
        </w:rPr>
      </w:pPr>
      <w:r w:rsidRPr="0065248E">
        <w:rPr>
          <w:lang w:val="fr-FR"/>
        </w:rPr>
        <w:t>4. Réponses aux User Stories</w:t>
      </w:r>
    </w:p>
    <w:p w14:paraId="5B68793E" w14:textId="77777777" w:rsidR="004A2146" w:rsidRPr="0065248E" w:rsidRDefault="00000000">
      <w:pPr>
        <w:rPr>
          <w:lang w:val="fr-FR"/>
        </w:rPr>
      </w:pPr>
      <w:r w:rsidRPr="0065248E">
        <w:rPr>
          <w:lang w:val="fr-FR"/>
        </w:rPr>
        <w:t xml:space="preserve">   4.1 US 1 – Page d'accueil</w:t>
      </w:r>
    </w:p>
    <w:p w14:paraId="520022A7" w14:textId="77777777" w:rsidR="004A2146" w:rsidRPr="0065248E" w:rsidRDefault="00000000">
      <w:pPr>
        <w:rPr>
          <w:lang w:val="fr-FR"/>
        </w:rPr>
      </w:pPr>
      <w:r w:rsidRPr="0065248E">
        <w:rPr>
          <w:lang w:val="fr-FR"/>
        </w:rPr>
        <w:t xml:space="preserve">   4.2 US 2 – Menu de l'application</w:t>
      </w:r>
    </w:p>
    <w:p w14:paraId="6A3E466B" w14:textId="77777777" w:rsidR="004A2146" w:rsidRPr="0065248E" w:rsidRDefault="00000000">
      <w:pPr>
        <w:rPr>
          <w:lang w:val="fr-FR"/>
        </w:rPr>
      </w:pPr>
      <w:r w:rsidRPr="0065248E">
        <w:rPr>
          <w:lang w:val="fr-FR"/>
        </w:rPr>
        <w:t xml:space="preserve">   4.3 US 3 – Vue des covoiturages</w:t>
      </w:r>
    </w:p>
    <w:p w14:paraId="72206A55" w14:textId="77777777" w:rsidR="004A2146" w:rsidRPr="0065248E" w:rsidRDefault="00000000">
      <w:pPr>
        <w:rPr>
          <w:lang w:val="fr-FR"/>
        </w:rPr>
      </w:pPr>
      <w:r w:rsidRPr="0065248E">
        <w:rPr>
          <w:lang w:val="fr-FR"/>
        </w:rPr>
        <w:t xml:space="preserve">   4.4 US 4 – Filtres des covoiturages</w:t>
      </w:r>
    </w:p>
    <w:p w14:paraId="609C3B8F" w14:textId="77777777" w:rsidR="004A2146" w:rsidRPr="0065248E" w:rsidRDefault="00000000">
      <w:pPr>
        <w:rPr>
          <w:lang w:val="fr-FR"/>
        </w:rPr>
      </w:pPr>
      <w:r w:rsidRPr="0065248E">
        <w:rPr>
          <w:lang w:val="fr-FR"/>
        </w:rPr>
        <w:t xml:space="preserve">   4.5 US 5 – Vue détaillée d'un covoiturage</w:t>
      </w:r>
    </w:p>
    <w:p w14:paraId="64A5C061" w14:textId="77777777" w:rsidR="004A2146" w:rsidRPr="0065248E" w:rsidRDefault="00000000">
      <w:pPr>
        <w:rPr>
          <w:lang w:val="fr-FR"/>
        </w:rPr>
      </w:pPr>
      <w:r w:rsidRPr="0065248E">
        <w:rPr>
          <w:lang w:val="fr-FR"/>
        </w:rPr>
        <w:t xml:space="preserve">   4.6 US 6 – Participer à un covoiturage</w:t>
      </w:r>
    </w:p>
    <w:p w14:paraId="45D22480" w14:textId="77777777" w:rsidR="004A2146" w:rsidRPr="0065248E" w:rsidRDefault="00000000">
      <w:pPr>
        <w:rPr>
          <w:lang w:val="fr-FR"/>
        </w:rPr>
      </w:pPr>
      <w:r w:rsidRPr="0065248E">
        <w:rPr>
          <w:lang w:val="fr-FR"/>
        </w:rPr>
        <w:t xml:space="preserve">   4.7 US 7 – Création de compte</w:t>
      </w:r>
    </w:p>
    <w:p w14:paraId="29CF257B" w14:textId="77777777" w:rsidR="004A2146" w:rsidRPr="0065248E" w:rsidRDefault="00000000">
      <w:pPr>
        <w:rPr>
          <w:lang w:val="fr-FR"/>
        </w:rPr>
      </w:pPr>
      <w:r w:rsidRPr="0065248E">
        <w:rPr>
          <w:lang w:val="fr-FR"/>
        </w:rPr>
        <w:t xml:space="preserve">   4.8 US 8 – Espace Utilisateur</w:t>
      </w:r>
    </w:p>
    <w:p w14:paraId="0ADDB781" w14:textId="77777777" w:rsidR="004A2146" w:rsidRPr="0065248E" w:rsidRDefault="00000000">
      <w:pPr>
        <w:rPr>
          <w:lang w:val="fr-FR"/>
        </w:rPr>
      </w:pPr>
      <w:r w:rsidRPr="0065248E">
        <w:rPr>
          <w:lang w:val="fr-FR"/>
        </w:rPr>
        <w:t xml:space="preserve">   4.9 US 9 – Saisir un voyage</w:t>
      </w:r>
    </w:p>
    <w:p w14:paraId="76D57ED7" w14:textId="77777777" w:rsidR="004A2146" w:rsidRPr="0065248E" w:rsidRDefault="00000000">
      <w:pPr>
        <w:rPr>
          <w:lang w:val="fr-FR"/>
        </w:rPr>
      </w:pPr>
      <w:r w:rsidRPr="0065248E">
        <w:rPr>
          <w:lang w:val="fr-FR"/>
        </w:rPr>
        <w:t xml:space="preserve">   4.10 US 10 – Historique des covoiturages</w:t>
      </w:r>
    </w:p>
    <w:p w14:paraId="776FFA09" w14:textId="77777777" w:rsidR="004A2146" w:rsidRPr="0065248E" w:rsidRDefault="00000000">
      <w:pPr>
        <w:rPr>
          <w:lang w:val="fr-FR"/>
        </w:rPr>
      </w:pPr>
      <w:r w:rsidRPr="0065248E">
        <w:rPr>
          <w:lang w:val="fr-FR"/>
        </w:rPr>
        <w:t xml:space="preserve">   4.11 US 11 – Démarrer et arrêter un covoiturage</w:t>
      </w:r>
    </w:p>
    <w:p w14:paraId="1DD815E5" w14:textId="77777777" w:rsidR="004A2146" w:rsidRPr="0065248E" w:rsidRDefault="00000000">
      <w:pPr>
        <w:rPr>
          <w:lang w:val="fr-FR"/>
        </w:rPr>
      </w:pPr>
      <w:r w:rsidRPr="0065248E">
        <w:rPr>
          <w:lang w:val="fr-FR"/>
        </w:rPr>
        <w:t xml:space="preserve">   4.12 US 12 – Espace employé</w:t>
      </w:r>
    </w:p>
    <w:p w14:paraId="05CCB7F4" w14:textId="77777777" w:rsidR="004A2146" w:rsidRPr="0065248E" w:rsidRDefault="00000000">
      <w:pPr>
        <w:rPr>
          <w:lang w:val="fr-FR"/>
        </w:rPr>
      </w:pPr>
      <w:r w:rsidRPr="0065248E">
        <w:rPr>
          <w:lang w:val="fr-FR"/>
        </w:rPr>
        <w:t xml:space="preserve">   4.13 US 13 – Espace administrateur</w:t>
      </w:r>
    </w:p>
    <w:p w14:paraId="19B9C33D" w14:textId="77777777" w:rsidR="004A2146" w:rsidRPr="0065248E" w:rsidRDefault="00000000">
      <w:pPr>
        <w:rPr>
          <w:lang w:val="fr-FR"/>
        </w:rPr>
      </w:pPr>
      <w:r w:rsidRPr="0065248E">
        <w:rPr>
          <w:lang w:val="fr-FR"/>
        </w:rPr>
        <w:t>5. Conclusion</w:t>
      </w:r>
    </w:p>
    <w:p w14:paraId="0683CC76" w14:textId="77777777" w:rsidR="004A2146" w:rsidRPr="0065248E" w:rsidRDefault="00000000">
      <w:pPr>
        <w:rPr>
          <w:lang w:val="fr-FR"/>
        </w:rPr>
      </w:pPr>
      <w:r w:rsidRPr="0065248E">
        <w:rPr>
          <w:lang w:val="fr-FR"/>
        </w:rPr>
        <w:br w:type="page"/>
      </w:r>
    </w:p>
    <w:p w14:paraId="0947816B" w14:textId="77777777" w:rsidR="004A2146" w:rsidRPr="0065248E" w:rsidRDefault="00000000">
      <w:pPr>
        <w:pStyle w:val="Titre1"/>
        <w:rPr>
          <w:lang w:val="fr-FR"/>
        </w:rPr>
      </w:pPr>
      <w:r w:rsidRPr="0065248E">
        <w:rPr>
          <w:lang w:val="fr-FR"/>
        </w:rPr>
        <w:lastRenderedPageBreak/>
        <w:t>1. Liens des livrables</w:t>
      </w:r>
    </w:p>
    <w:p w14:paraId="173CA257" w14:textId="77777777" w:rsidR="004A2146" w:rsidRPr="0065248E" w:rsidRDefault="00000000">
      <w:pPr>
        <w:pStyle w:val="Titre2"/>
        <w:rPr>
          <w:lang w:val="fr-FR"/>
        </w:rPr>
      </w:pPr>
      <w:r w:rsidRPr="0065248E">
        <w:rPr>
          <w:lang w:val="fr-FR"/>
        </w:rPr>
        <w:t>Dépôt GitHub (public)</w:t>
      </w:r>
    </w:p>
    <w:p w14:paraId="0C2CAD7D" w14:textId="397F189C" w:rsidR="004A2146" w:rsidRPr="0065248E" w:rsidRDefault="0065248E">
      <w:pPr>
        <w:rPr>
          <w:lang w:val="fr-FR"/>
        </w:rPr>
      </w:pPr>
      <w:r w:rsidRPr="0065248E">
        <w:rPr>
          <w:lang w:val="fr-FR"/>
        </w:rPr>
        <w:t xml:space="preserve">https://github.com/halajarin/StudyProject </w:t>
      </w:r>
    </w:p>
    <w:p w14:paraId="29084BA2" w14:textId="77777777" w:rsidR="004A2146" w:rsidRPr="0065248E" w:rsidRDefault="00000000">
      <w:pPr>
        <w:pStyle w:val="Titre2"/>
        <w:rPr>
          <w:lang w:val="fr-FR"/>
        </w:rPr>
      </w:pPr>
      <w:r w:rsidRPr="0065248E">
        <w:rPr>
          <w:lang w:val="fr-FR"/>
        </w:rPr>
        <w:t>Application déployée</w:t>
      </w:r>
    </w:p>
    <w:p w14:paraId="3E4A5AAC" w14:textId="6A222C1B" w:rsidR="004A2146" w:rsidRPr="0065248E" w:rsidRDefault="0065248E">
      <w:pPr>
        <w:rPr>
          <w:lang w:val="fr-FR"/>
        </w:rPr>
      </w:pPr>
      <w:r w:rsidRPr="0065248E">
        <w:rPr>
          <w:lang w:val="fr-FR"/>
        </w:rPr>
        <w:t>https://myportal3e.io/portal/ecoride/</w:t>
      </w:r>
    </w:p>
    <w:p w14:paraId="458543A3" w14:textId="77777777" w:rsidR="004A2146" w:rsidRPr="0065248E" w:rsidRDefault="00000000">
      <w:pPr>
        <w:pStyle w:val="Titre2"/>
        <w:rPr>
          <w:lang w:val="fr-FR"/>
        </w:rPr>
      </w:pPr>
      <w:r w:rsidRPr="0065248E">
        <w:rPr>
          <w:lang w:val="fr-FR"/>
        </w:rPr>
        <w:t>Gestion de projet (Kanban)</w:t>
      </w:r>
    </w:p>
    <w:p w14:paraId="764D6478" w14:textId="588E719D" w:rsidR="004A2146" w:rsidRPr="0065248E" w:rsidRDefault="009A551D">
      <w:pPr>
        <w:rPr>
          <w:lang w:val="fr-FR"/>
        </w:rPr>
      </w:pPr>
      <w:r w:rsidRPr="009A551D">
        <w:rPr>
          <w:lang w:val="fr-FR"/>
        </w:rPr>
        <w:t>https://trello.com/b/OozyCFuO/kanban-ecoride</w:t>
      </w:r>
      <w:r w:rsidRPr="0065248E">
        <w:rPr>
          <w:lang w:val="fr-FR"/>
        </w:rPr>
        <w:br w:type="page"/>
      </w:r>
    </w:p>
    <w:p w14:paraId="1214477B" w14:textId="77777777" w:rsidR="004A2146" w:rsidRDefault="00000000">
      <w:pPr>
        <w:pStyle w:val="Titre1"/>
      </w:pPr>
      <w:r>
        <w:lastRenderedPageBreak/>
        <w:t>2. Choix techniques</w:t>
      </w:r>
    </w:p>
    <w:p w14:paraId="2F070523" w14:textId="77777777" w:rsidR="004A2146" w:rsidRDefault="00000000">
      <w:pPr>
        <w:pStyle w:val="Titre2"/>
      </w:pPr>
      <w:r>
        <w:t>Stack technique retenue</w:t>
      </w:r>
    </w:p>
    <w:tbl>
      <w:tblPr>
        <w:tblStyle w:val="Grilleclaire-Accent1"/>
        <w:tblW w:w="0" w:type="auto"/>
        <w:tblLook w:val="04A0" w:firstRow="1" w:lastRow="0" w:firstColumn="1" w:lastColumn="0" w:noHBand="0" w:noVBand="1"/>
      </w:tblPr>
      <w:tblGrid>
        <w:gridCol w:w="4320"/>
        <w:gridCol w:w="4320"/>
      </w:tblGrid>
      <w:tr w:rsidR="004A2146" w14:paraId="2EC7264A" w14:textId="77777777" w:rsidTr="004A21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5CE62F" w14:textId="77777777" w:rsidR="004A2146" w:rsidRDefault="00000000">
            <w:r>
              <w:t>Couche</w:t>
            </w:r>
          </w:p>
        </w:tc>
        <w:tc>
          <w:tcPr>
            <w:tcW w:w="4320" w:type="dxa"/>
          </w:tcPr>
          <w:p w14:paraId="75F76413" w14:textId="77777777" w:rsidR="004A2146" w:rsidRDefault="00000000">
            <w:pPr>
              <w:cnfStyle w:val="100000000000" w:firstRow="1" w:lastRow="0" w:firstColumn="0" w:lastColumn="0" w:oddVBand="0" w:evenVBand="0" w:oddHBand="0" w:evenHBand="0" w:firstRowFirstColumn="0" w:firstRowLastColumn="0" w:lastRowFirstColumn="0" w:lastRowLastColumn="0"/>
            </w:pPr>
            <w:r>
              <w:t>Technologie</w:t>
            </w:r>
          </w:p>
        </w:tc>
      </w:tr>
      <w:tr w:rsidR="004A2146" w14:paraId="206EB2AE" w14:textId="77777777" w:rsidTr="004A21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14A240" w14:textId="77777777" w:rsidR="004A2146" w:rsidRDefault="00000000">
            <w:r>
              <w:t>Frontend</w:t>
            </w:r>
          </w:p>
        </w:tc>
        <w:tc>
          <w:tcPr>
            <w:tcW w:w="4320" w:type="dxa"/>
          </w:tcPr>
          <w:p w14:paraId="17A14207" w14:textId="77777777" w:rsidR="004A2146" w:rsidRDefault="00000000">
            <w:pPr>
              <w:cnfStyle w:val="000000100000" w:firstRow="0" w:lastRow="0" w:firstColumn="0" w:lastColumn="0" w:oddVBand="0" w:evenVBand="0" w:oddHBand="1" w:evenHBand="0" w:firstRowFirstColumn="0" w:firstRowLastColumn="0" w:lastRowFirstColumn="0" w:lastRowLastColumn="0"/>
            </w:pPr>
            <w:r>
              <w:t>Angular 20 (TypeScript, standalone components, signals)</w:t>
            </w:r>
          </w:p>
        </w:tc>
      </w:tr>
      <w:tr w:rsidR="004A2146" w14:paraId="449311D4" w14:textId="77777777" w:rsidTr="004A21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C97029" w14:textId="77777777" w:rsidR="004A2146" w:rsidRDefault="00000000">
            <w:r>
              <w:t>Backend</w:t>
            </w:r>
          </w:p>
        </w:tc>
        <w:tc>
          <w:tcPr>
            <w:tcW w:w="4320" w:type="dxa"/>
          </w:tcPr>
          <w:p w14:paraId="37E0C284" w14:textId="77777777" w:rsidR="004A2146" w:rsidRDefault="00000000">
            <w:pPr>
              <w:cnfStyle w:val="000000010000" w:firstRow="0" w:lastRow="0" w:firstColumn="0" w:lastColumn="0" w:oddVBand="0" w:evenVBand="0" w:oddHBand="0" w:evenHBand="1" w:firstRowFirstColumn="0" w:firstRowLastColumn="0" w:lastRowFirstColumn="0" w:lastRowLastColumn="0"/>
            </w:pPr>
            <w:r>
              <w:t>C# .NET 8 (ASP.NET Core Web API)</w:t>
            </w:r>
          </w:p>
        </w:tc>
      </w:tr>
      <w:tr w:rsidR="004A2146" w14:paraId="506EB399" w14:textId="77777777" w:rsidTr="004A21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1FBD9E" w14:textId="77777777" w:rsidR="004A2146" w:rsidRDefault="00000000">
            <w:r>
              <w:t>BDD relationnelle</w:t>
            </w:r>
          </w:p>
        </w:tc>
        <w:tc>
          <w:tcPr>
            <w:tcW w:w="4320" w:type="dxa"/>
          </w:tcPr>
          <w:p w14:paraId="31BA3ACE" w14:textId="77777777" w:rsidR="004A2146" w:rsidRDefault="00000000">
            <w:pPr>
              <w:cnfStyle w:val="000000100000" w:firstRow="0" w:lastRow="0" w:firstColumn="0" w:lastColumn="0" w:oddVBand="0" w:evenVBand="0" w:oddHBand="1" w:evenHBand="0" w:firstRowFirstColumn="0" w:firstRowLastColumn="0" w:lastRowFirstColumn="0" w:lastRowLastColumn="0"/>
            </w:pPr>
            <w:r>
              <w:t>PostgreSQL</w:t>
            </w:r>
          </w:p>
        </w:tc>
      </w:tr>
      <w:tr w:rsidR="004A2146" w14:paraId="2774DA87" w14:textId="77777777" w:rsidTr="004A214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ECC85A" w14:textId="77777777" w:rsidR="004A2146" w:rsidRDefault="00000000">
            <w:r>
              <w:t>BDD NoSQL</w:t>
            </w:r>
          </w:p>
        </w:tc>
        <w:tc>
          <w:tcPr>
            <w:tcW w:w="4320" w:type="dxa"/>
          </w:tcPr>
          <w:p w14:paraId="33CF0162" w14:textId="77777777" w:rsidR="004A2146" w:rsidRDefault="00000000">
            <w:pPr>
              <w:cnfStyle w:val="000000010000" w:firstRow="0" w:lastRow="0" w:firstColumn="0" w:lastColumn="0" w:oddVBand="0" w:evenVBand="0" w:oddHBand="0" w:evenHBand="1" w:firstRowFirstColumn="0" w:firstRowLastColumn="0" w:lastRowFirstColumn="0" w:lastRowLastColumn="0"/>
            </w:pPr>
            <w:r>
              <w:t>MongoDB (configuration applicative)</w:t>
            </w:r>
          </w:p>
        </w:tc>
      </w:tr>
      <w:tr w:rsidR="004A2146" w:rsidRPr="0065248E" w14:paraId="1E3B3392" w14:textId="77777777" w:rsidTr="004A21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F04349" w14:textId="77777777" w:rsidR="004A2146" w:rsidRDefault="00000000">
            <w:r>
              <w:t>Déploiement</w:t>
            </w:r>
          </w:p>
        </w:tc>
        <w:tc>
          <w:tcPr>
            <w:tcW w:w="4320" w:type="dxa"/>
          </w:tcPr>
          <w:p>
            <w:r>
              <w:t>Kubernetes on-premise (myportal3e.io)</w:t>
            </w:r>
          </w:p>
        </w:tc>
      </w:tr>
    </w:tbl>
    <w:p w14:paraId="60362448" w14:textId="77777777" w:rsidR="004A2146" w:rsidRPr="0065248E" w:rsidRDefault="004A2146">
      <w:pPr>
        <w:rPr>
          <w:lang w:val="fr-FR"/>
        </w:rPr>
      </w:pPr>
    </w:p>
    <w:p w14:paraId="181AB97F" w14:textId="77777777" w:rsidR="004A2146" w:rsidRPr="0065248E" w:rsidRDefault="00000000">
      <w:pPr>
        <w:pStyle w:val="Titre2"/>
        <w:rPr>
          <w:lang w:val="fr-FR"/>
        </w:rPr>
      </w:pPr>
      <w:r w:rsidRPr="0065248E">
        <w:rPr>
          <w:lang w:val="fr-FR"/>
        </w:rPr>
        <w:t>Justification des choix</w:t>
      </w:r>
    </w:p>
    <w:p w14:paraId="544B00B9" w14:textId="77777777" w:rsidR="004A2146" w:rsidRPr="0065248E" w:rsidRDefault="00000000">
      <w:pPr>
        <w:pStyle w:val="Titre3"/>
        <w:rPr>
          <w:lang w:val="fr-FR"/>
        </w:rPr>
      </w:pPr>
      <w:r w:rsidRPr="0065248E">
        <w:rPr>
          <w:lang w:val="fr-FR"/>
        </w:rPr>
        <w:t>Angular 20</w:t>
      </w:r>
    </w:p>
    <w:p w14:paraId="5C678CE7" w14:textId="77777777" w:rsidR="004A2146" w:rsidRPr="0065248E" w:rsidRDefault="00000000">
      <w:pPr>
        <w:rPr>
          <w:lang w:val="fr-FR"/>
        </w:rPr>
      </w:pPr>
      <w:r w:rsidRPr="0065248E">
        <w:rPr>
          <w:lang w:val="fr-FR"/>
        </w:rPr>
        <w:t>Angular a été choisi pour le frontend car c'est un framework complet et structuré qui offre nativement le routing, les formulaires réactifs, l'injection de dépendances et l'internationalisation. La version 20 apporte les standalone components (pas de NgModule) et les signals pour une gestion réactive de l'état plus performante. Le typage strict de TypeScript réduit les erreurs à la compilation.</w:t>
      </w:r>
    </w:p>
    <w:p w14:paraId="0B954FA4" w14:textId="77777777" w:rsidR="004A2146" w:rsidRPr="0065248E" w:rsidRDefault="00000000">
      <w:pPr>
        <w:pStyle w:val="Titre3"/>
        <w:rPr>
          <w:lang w:val="fr-FR"/>
        </w:rPr>
      </w:pPr>
      <w:r w:rsidRPr="0065248E">
        <w:rPr>
          <w:lang w:val="fr-FR"/>
        </w:rPr>
        <w:t>C# .NET 8 / ASP.NET Core</w:t>
      </w:r>
    </w:p>
    <w:p w14:paraId="7A1CF242" w14:textId="77777777" w:rsidR="004A2146" w:rsidRPr="0065248E" w:rsidRDefault="00000000">
      <w:pPr>
        <w:rPr>
          <w:lang w:val="fr-FR"/>
        </w:rPr>
      </w:pPr>
      <w:r w:rsidRPr="0065248E">
        <w:rPr>
          <w:lang w:val="fr-FR"/>
        </w:rPr>
        <w:t>Le backend utilise ASP.NET Core Web API pour sa robustesse, ses performances et son écosystème mature. Entity Framework Core permet un mapping objet-relationnel efficace avec PostgreSQL. L'architecture en couches (WebApi → Business → Data → Dtos) assure une séparation claire des responsabilités et facilite la testabilité.</w:t>
      </w:r>
    </w:p>
    <w:p w14:paraId="4386CA35" w14:textId="77777777" w:rsidR="004A2146" w:rsidRPr="0065248E" w:rsidRDefault="00000000">
      <w:pPr>
        <w:pStyle w:val="Titre3"/>
        <w:rPr>
          <w:lang w:val="fr-FR"/>
        </w:rPr>
      </w:pPr>
      <w:r w:rsidRPr="0065248E">
        <w:rPr>
          <w:lang w:val="fr-FR"/>
        </w:rPr>
        <w:t>PostgreSQL</w:t>
      </w:r>
    </w:p>
    <w:p w14:paraId="25083364" w14:textId="77777777" w:rsidR="004A2146" w:rsidRPr="0065248E" w:rsidRDefault="00000000">
      <w:pPr>
        <w:rPr>
          <w:lang w:val="fr-FR"/>
        </w:rPr>
      </w:pPr>
      <w:r w:rsidRPr="0065248E">
        <w:rPr>
          <w:lang w:val="fr-FR"/>
        </w:rPr>
        <w:t>PostgreSQL a été retenu comme base de données relationnelle pour sa fiabilité, ses performances, son respect des standards SQL et sa licence open source. Il gère efficacement les relations complexes entre utilisateurs, véhicules, covoiturages, participations et avis.</w:t>
      </w:r>
    </w:p>
    <w:p w14:paraId="46A83887" w14:textId="77777777" w:rsidR="004A2146" w:rsidRPr="0065248E" w:rsidRDefault="00000000">
      <w:pPr>
        <w:pStyle w:val="Titre3"/>
        <w:rPr>
          <w:lang w:val="fr-FR"/>
        </w:rPr>
      </w:pPr>
      <w:r w:rsidRPr="0065248E">
        <w:rPr>
          <w:lang w:val="fr-FR"/>
        </w:rPr>
        <w:t>MongoDB</w:t>
      </w:r>
    </w:p>
    <w:p w14:paraId="3E8D6B89" w14:textId="77777777" w:rsidR="004A2146" w:rsidRPr="0065248E" w:rsidRDefault="00000000">
      <w:pPr>
        <w:rPr>
          <w:lang w:val="fr-FR"/>
        </w:rPr>
      </w:pPr>
      <w:r w:rsidRPr="0065248E">
        <w:rPr>
          <w:lang w:val="fr-FR"/>
        </w:rPr>
        <w:t>MongoDB est utilisé comme base de données NoSQL pour stocker la configuration applicative (paramètres, feature flags). Sa flexibilité de schéma permet d'ajouter de nouveaux paramètres sans migration de base de données.</w:t>
      </w:r>
    </w:p>
    <w:p w14:paraId="52632E1A" w14:textId="77777777" w:rsidR="004A2146" w:rsidRPr="0065248E" w:rsidRDefault="00000000">
      <w:pPr>
        <w:pStyle w:val="Titre3"/>
        <w:rPr>
          <w:lang w:val="fr-FR"/>
        </w:rPr>
      </w:pPr>
      <w:r w:rsidRPr="0065248E">
        <w:rPr>
          <w:lang w:val="fr-FR"/>
        </w:rPr>
        <w:t>Internationalisation (ngx-translate)</w:t>
      </w:r>
    </w:p>
    <w:p w14:paraId="41EC724A" w14:textId="77777777" w:rsidR="004A2146" w:rsidRPr="0065248E" w:rsidRDefault="00000000">
      <w:pPr>
        <w:rPr>
          <w:lang w:val="fr-FR"/>
        </w:rPr>
      </w:pPr>
      <w:r w:rsidRPr="0065248E">
        <w:rPr>
          <w:lang w:val="fr-FR"/>
        </w:rPr>
        <w:t>L'application est entièrement traduite en français et en anglais grâce à ngx-translate. Les fichiers de traduction JSON permettent d'ajouter facilement de nouvelles langues.</w:t>
      </w:r>
    </w:p>
    <w:p w14:paraId="26E9485E" w14:textId="77777777" w:rsidR="004A2146" w:rsidRPr="0065248E" w:rsidRDefault="00000000">
      <w:pPr>
        <w:rPr>
          <w:lang w:val="fr-FR"/>
        </w:rPr>
      </w:pPr>
      <w:r w:rsidRPr="0065248E">
        <w:rPr>
          <w:lang w:val="fr-FR"/>
        </w:rPr>
        <w:br w:type="page"/>
      </w:r>
    </w:p>
    <w:p w14:paraId="5E89FC90" w14:textId="77777777" w:rsidR="004A2146" w:rsidRPr="0065248E" w:rsidRDefault="00000000">
      <w:pPr>
        <w:pStyle w:val="Titre1"/>
        <w:rPr>
          <w:lang w:val="fr-FR"/>
        </w:rPr>
      </w:pPr>
      <w:r w:rsidRPr="0065248E">
        <w:rPr>
          <w:lang w:val="fr-FR"/>
        </w:rPr>
        <w:lastRenderedPageBreak/>
        <w:t>3. Dispositions de sécurité</w:t>
      </w:r>
    </w:p>
    <w:p w14:paraId="6EAB05EA" w14:textId="77777777" w:rsidR="004A2146" w:rsidRPr="0065248E" w:rsidRDefault="00000000">
      <w:pPr>
        <w:pStyle w:val="Titre2"/>
        <w:rPr>
          <w:lang w:val="fr-FR"/>
        </w:rPr>
      </w:pPr>
      <w:r w:rsidRPr="0065248E">
        <w:rPr>
          <w:lang w:val="fr-FR"/>
        </w:rPr>
        <w:t>Authentification JWT</w:t>
      </w:r>
    </w:p>
    <w:p w14:paraId="320EC789" w14:textId="77777777" w:rsidR="004A2146" w:rsidRPr="0065248E" w:rsidRDefault="00000000">
      <w:pPr>
        <w:rPr>
          <w:lang w:val="fr-FR"/>
        </w:rPr>
      </w:pPr>
      <w:r w:rsidRPr="0065248E">
        <w:rPr>
          <w:lang w:val="fr-FR"/>
        </w:rPr>
        <w:t>L'authentification repose sur des JSON Web Tokens (JWT). À la connexion, le serveur génère un token signé contenant l'identifiant utilisateur et ses rôles. Ce token est envoyé dans le header Authorization de chaque requête HTTP. Les tokens ont une durée de validité limitée.</w:t>
      </w:r>
    </w:p>
    <w:p w14:paraId="7C09B167" w14:textId="77777777" w:rsidR="004A2146" w:rsidRPr="0065248E" w:rsidRDefault="00000000">
      <w:pPr>
        <w:pStyle w:val="Titre2"/>
        <w:rPr>
          <w:lang w:val="fr-FR"/>
        </w:rPr>
      </w:pPr>
      <w:r w:rsidRPr="0065248E">
        <w:rPr>
          <w:lang w:val="fr-FR"/>
        </w:rPr>
        <w:t>Hachage des mots de passe</w:t>
      </w:r>
    </w:p>
    <w:p w14:paraId="1AE7A612" w14:textId="77777777" w:rsidR="004A2146" w:rsidRPr="0065248E" w:rsidRDefault="00000000">
      <w:pPr>
        <w:rPr>
          <w:lang w:val="fr-FR"/>
        </w:rPr>
      </w:pPr>
      <w:r w:rsidRPr="0065248E">
        <w:rPr>
          <w:lang w:val="fr-FR"/>
        </w:rPr>
        <w:t>Les mots de passe sont hachés avec BCrypt avant stockage en base de données. Le mot de passe en clair n'est jamais stocké ni transmis dans les réponses API.</w:t>
      </w:r>
    </w:p>
    <w:p w14:paraId="43DAB883" w14:textId="77777777" w:rsidR="004A2146" w:rsidRPr="0065248E" w:rsidRDefault="00000000">
      <w:pPr>
        <w:pStyle w:val="Titre2"/>
        <w:rPr>
          <w:lang w:val="fr-FR"/>
        </w:rPr>
      </w:pPr>
      <w:r w:rsidRPr="0065248E">
        <w:rPr>
          <w:lang w:val="fr-FR"/>
        </w:rPr>
        <w:t>Validation des mots de passe</w:t>
      </w:r>
    </w:p>
    <w:p w14:paraId="38E5475E" w14:textId="77777777" w:rsidR="004A2146" w:rsidRPr="0065248E" w:rsidRDefault="00000000">
      <w:pPr>
        <w:rPr>
          <w:lang w:val="fr-FR"/>
        </w:rPr>
      </w:pPr>
      <w:r w:rsidRPr="0065248E">
        <w:rPr>
          <w:lang w:val="fr-FR"/>
        </w:rPr>
        <w:t>Un mot de passe sécurisé est exigé à l'inscription : minimum 8 caractères, au moins une majuscule, une minuscule, un chiffre et un caractère spécial.</w:t>
      </w:r>
    </w:p>
    <w:p w14:paraId="4EEFA974" w14:textId="77777777" w:rsidR="004A2146" w:rsidRPr="0065248E" w:rsidRDefault="00000000">
      <w:pPr>
        <w:pStyle w:val="Titre2"/>
        <w:rPr>
          <w:lang w:val="fr-FR"/>
        </w:rPr>
      </w:pPr>
      <w:r w:rsidRPr="0065248E">
        <w:rPr>
          <w:lang w:val="fr-FR"/>
        </w:rPr>
        <w:t>Autorisation par rôles</w:t>
      </w:r>
    </w:p>
    <w:p w14:paraId="5B44ABD8" w14:textId="77777777" w:rsidR="004A2146" w:rsidRPr="0065248E" w:rsidRDefault="00000000">
      <w:pPr>
        <w:rPr>
          <w:lang w:val="fr-FR"/>
        </w:rPr>
      </w:pPr>
      <w:r w:rsidRPr="0065248E">
        <w:rPr>
          <w:lang w:val="fr-FR"/>
        </w:rPr>
        <w:t>L'accès aux endpoints est contrôlé par des attributs [Authorize(Roles = "...")] sur les contrôleurs. Les rôles (User, Driver, Employee, Admin) déterminent les actions autorisées. Les guards Angular protègent les routes côté frontend.</w:t>
      </w:r>
    </w:p>
    <w:p w14:paraId="74815C1A" w14:textId="77777777" w:rsidR="004A2146" w:rsidRPr="0065248E" w:rsidRDefault="00000000">
      <w:pPr>
        <w:pStyle w:val="Titre2"/>
        <w:rPr>
          <w:lang w:val="fr-FR"/>
        </w:rPr>
      </w:pPr>
      <w:r w:rsidRPr="0065248E">
        <w:rPr>
          <w:lang w:val="fr-FR"/>
        </w:rPr>
        <w:t>Validation des entrées</w:t>
      </w:r>
    </w:p>
    <w:p w14:paraId="21B73B19" w14:textId="77777777" w:rsidR="004A2146" w:rsidRPr="0065248E" w:rsidRDefault="00000000">
      <w:pPr>
        <w:rPr>
          <w:lang w:val="fr-FR"/>
        </w:rPr>
      </w:pPr>
      <w:r w:rsidRPr="0065248E">
        <w:rPr>
          <w:lang w:val="fr-FR"/>
        </w:rPr>
        <w:t>FluentValidation est utilisé côté backend pour valider toutes les données entrantes (DTOs). Côté frontend, les formulaires Angular utilisent les Validators réactifs. Cela protège contre les injections et les données malformées.</w:t>
      </w:r>
    </w:p>
    <w:p w14:paraId="0D62E60F" w14:textId="77777777" w:rsidR="004A2146" w:rsidRPr="0065248E" w:rsidRDefault="00000000">
      <w:pPr>
        <w:pStyle w:val="Titre2"/>
        <w:rPr>
          <w:lang w:val="fr-FR"/>
        </w:rPr>
      </w:pPr>
      <w:r w:rsidRPr="0065248E">
        <w:rPr>
          <w:lang w:val="fr-FR"/>
        </w:rPr>
        <w:t>Protection CORS</w:t>
      </w:r>
    </w:p>
    <w:p w14:paraId="262074DD" w14:textId="77777777" w:rsidR="004A2146" w:rsidRPr="0065248E" w:rsidRDefault="00000000">
      <w:pPr>
        <w:rPr>
          <w:lang w:val="fr-FR"/>
        </w:rPr>
      </w:pPr>
      <w:r w:rsidRPr="0065248E">
        <w:rPr>
          <w:lang w:val="fr-FR"/>
        </w:rPr>
        <w:t>La politique CORS est configurée pour n'accepter que les requêtes provenant du domaine frontend autorisé.</w:t>
      </w:r>
    </w:p>
    <w:p w14:paraId="46300A97" w14:textId="77777777" w:rsidR="004A2146" w:rsidRPr="0065248E" w:rsidRDefault="00000000">
      <w:pPr>
        <w:pStyle w:val="Titre2"/>
        <w:rPr>
          <w:lang w:val="fr-FR"/>
        </w:rPr>
      </w:pPr>
      <w:r w:rsidRPr="0065248E">
        <w:rPr>
          <w:lang w:val="fr-FR"/>
        </w:rPr>
        <w:t>Protection CSRF / XSS</w:t>
      </w:r>
    </w:p>
    <w:p w14:paraId="3C13278F" w14:textId="77777777" w:rsidR="004A2146" w:rsidRPr="0065248E" w:rsidRDefault="00000000">
      <w:pPr>
        <w:rPr>
          <w:lang w:val="fr-FR"/>
        </w:rPr>
      </w:pPr>
      <w:r w:rsidRPr="0065248E">
        <w:rPr>
          <w:lang w:val="fr-FR"/>
        </w:rPr>
        <w:t>Les tokens JWT sont stockés en localStorage (pas de cookies de session, donc pas de vulnérabilité CSRF). Angular échappe automatiquement les contenus dans les templates pour prévenir les attaques XSS.</w:t>
      </w:r>
    </w:p>
    <w:p w14:paraId="45E17795" w14:textId="77777777" w:rsidR="004A2146" w:rsidRPr="0065248E" w:rsidRDefault="00000000">
      <w:pPr>
        <w:pStyle w:val="Titre2"/>
        <w:rPr>
          <w:lang w:val="fr-FR"/>
        </w:rPr>
      </w:pPr>
      <w:r w:rsidRPr="0065248E">
        <w:rPr>
          <w:lang w:val="fr-FR"/>
        </w:rPr>
        <w:t>RGPD – Bandeau cookies</w:t>
      </w:r>
    </w:p>
    <w:p w14:paraId="75B578C6" w14:textId="77777777" w:rsidR="004A2146" w:rsidRPr="0065248E" w:rsidRDefault="00000000">
      <w:pPr>
        <w:rPr>
          <w:lang w:val="fr-FR"/>
        </w:rPr>
      </w:pPr>
      <w:r w:rsidRPr="0065248E">
        <w:rPr>
          <w:lang w:val="fr-FR"/>
        </w:rPr>
        <w:t>Un bandeau de consentement aux cookies est affiché au premier accès. L'utilisateur peut accepter ou refuser. Le choix est mémorisé.</w:t>
      </w:r>
    </w:p>
    <w:p w14:paraId="4DE7487A" w14:textId="77777777" w:rsidR="004A2146" w:rsidRPr="0065248E" w:rsidRDefault="00000000">
      <w:pPr>
        <w:pStyle w:val="Titre2"/>
        <w:rPr>
          <w:lang w:val="fr-FR"/>
        </w:rPr>
      </w:pPr>
      <w:r w:rsidRPr="0065248E">
        <w:rPr>
          <w:lang w:val="fr-FR"/>
        </w:rPr>
        <w:t>Principe du moindre privilège</w:t>
      </w:r>
    </w:p>
    <w:p w14:paraId="3CD45699" w14:textId="77777777" w:rsidR="004A2146" w:rsidRPr="0065248E" w:rsidRDefault="00000000">
      <w:pPr>
        <w:rPr>
          <w:lang w:val="fr-FR"/>
        </w:rPr>
      </w:pPr>
      <w:r w:rsidRPr="0065248E">
        <w:rPr>
          <w:lang w:val="fr-FR"/>
        </w:rPr>
        <w:t>Chaque utilisateur n'a accès qu'aux fonctionnalités correspondant à son rôle. Les vérifications de propriété (ex : seul le conducteur peut modifier son trajet) sont effectuées côté serveur.</w:t>
      </w:r>
    </w:p>
    <w:p w14:paraId="390B0319" w14:textId="77777777" w:rsidR="004A2146" w:rsidRPr="0065248E" w:rsidRDefault="00000000">
      <w:pPr>
        <w:rPr>
          <w:lang w:val="fr-FR"/>
        </w:rPr>
      </w:pPr>
      <w:r w:rsidRPr="0065248E">
        <w:rPr>
          <w:lang w:val="fr-FR"/>
        </w:rPr>
        <w:br w:type="page"/>
      </w:r>
    </w:p>
    <w:p w14:paraId="7682B5EA" w14:textId="77777777" w:rsidR="004A2146" w:rsidRPr="0065248E" w:rsidRDefault="00000000">
      <w:pPr>
        <w:pStyle w:val="Titre1"/>
        <w:rPr>
          <w:lang w:val="fr-FR"/>
        </w:rPr>
      </w:pPr>
      <w:r w:rsidRPr="0065248E">
        <w:rPr>
          <w:lang w:val="fr-FR"/>
        </w:rPr>
        <w:lastRenderedPageBreak/>
        <w:t>4. Réponses aux User Stories</w:t>
      </w:r>
    </w:p>
    <w:p w14:paraId="0F89B810" w14:textId="77777777" w:rsidR="004A2146" w:rsidRPr="0065248E" w:rsidRDefault="00000000">
      <w:pPr>
        <w:pStyle w:val="Titre2"/>
        <w:rPr>
          <w:lang w:val="fr-FR"/>
        </w:rPr>
      </w:pPr>
      <w:r w:rsidRPr="0065248E">
        <w:rPr>
          <w:lang w:val="fr-FR"/>
        </w:rPr>
        <w:t>US 1 – Page d'accueil</w:t>
      </w:r>
    </w:p>
    <w:p w14:paraId="31670093" w14:textId="77777777" w:rsidR="004A2146" w:rsidRPr="0065248E" w:rsidRDefault="00000000">
      <w:pPr>
        <w:rPr>
          <w:lang w:val="fr-FR"/>
        </w:rPr>
      </w:pPr>
      <w:r w:rsidRPr="0065248E">
        <w:rPr>
          <w:lang w:val="fr-FR"/>
        </w:rPr>
        <w:t>La page d'accueil d'EcoRide présente l'entreprise avec un thème écologique (palette verte). Elle comporte :</w:t>
      </w:r>
      <w:r w:rsidRPr="0065248E">
        <w:rPr>
          <w:lang w:val="fr-FR"/>
        </w:rPr>
        <w:br/>
        <w:t>• Un hero avec le slogan de l'entreprise et des images évoquant l'écologie</w:t>
      </w:r>
      <w:r w:rsidRPr="0065248E">
        <w:rPr>
          <w:lang w:val="fr-FR"/>
        </w:rPr>
        <w:br/>
        <w:t>• Une barre de recherche permettant de saisir une ville de départ, une ville d'arrivée et une date</w:t>
      </w:r>
      <w:r w:rsidRPr="0065248E">
        <w:rPr>
          <w:lang w:val="fr-FR"/>
        </w:rPr>
        <w:br/>
        <w:t>• Des cartes présentant les avantages de la plateforme (économique, écologique, sécurisé)</w:t>
      </w:r>
      <w:r w:rsidRPr="0065248E">
        <w:rPr>
          <w:lang w:val="fr-FR"/>
        </w:rPr>
        <w:br/>
        <w:t>• Un footer avec le mail de contact et un lien vers les mentions légales</w:t>
      </w:r>
      <w:r w:rsidRPr="0065248E">
        <w:rPr>
          <w:lang w:val="fr-FR"/>
        </w:rPr>
        <w:br/>
      </w:r>
      <w:r w:rsidRPr="0065248E">
        <w:rPr>
          <w:lang w:val="fr-FR"/>
        </w:rPr>
        <w:br/>
        <w:t>Composant : HomeComponent</w:t>
      </w:r>
      <w:r w:rsidRPr="0065248E">
        <w:rPr>
          <w:lang w:val="fr-FR"/>
        </w:rPr>
        <w:br/>
        <w:t>Route : /</w:t>
      </w:r>
    </w:p>
    <w:p w14:paraId="578DDB2C" w14:textId="77777777" w:rsidR="004A2146" w:rsidRPr="0065248E" w:rsidRDefault="00000000">
      <w:pPr>
        <w:pStyle w:val="Titre2"/>
        <w:rPr>
          <w:lang w:val="fr-FR"/>
        </w:rPr>
      </w:pPr>
      <w:r w:rsidRPr="0065248E">
        <w:rPr>
          <w:lang w:val="fr-FR"/>
        </w:rPr>
        <w:t>US 2 – Menu de l'application</w:t>
      </w:r>
    </w:p>
    <w:p w14:paraId="781E03AB" w14:textId="77777777" w:rsidR="004A2146" w:rsidRPr="0065248E" w:rsidRDefault="00000000">
      <w:pPr>
        <w:rPr>
          <w:lang w:val="fr-FR"/>
        </w:rPr>
      </w:pPr>
      <w:r w:rsidRPr="0065248E">
        <w:rPr>
          <w:lang w:val="fr-FR"/>
        </w:rPr>
        <w:t>Le menu de navigation est présent sur toutes les pages et contient :</w:t>
      </w:r>
      <w:r w:rsidRPr="0065248E">
        <w:rPr>
          <w:lang w:val="fr-FR"/>
        </w:rPr>
        <w:br/>
        <w:t>• Logo EcoRide (retour à l'accueil)</w:t>
      </w:r>
      <w:r w:rsidRPr="0065248E">
        <w:rPr>
          <w:lang w:val="fr-FR"/>
        </w:rPr>
        <w:br/>
        <w:t>• Lien vers les covoiturages</w:t>
      </w:r>
      <w:r w:rsidRPr="0065248E">
        <w:rPr>
          <w:lang w:val="fr-FR"/>
        </w:rPr>
        <w:br/>
        <w:t>• Bouton de connexion (ou nom de l'utilisateur si connecté)</w:t>
      </w:r>
      <w:r w:rsidRPr="0065248E">
        <w:rPr>
          <w:lang w:val="fr-FR"/>
        </w:rPr>
        <w:br/>
        <w:t>• Sélecteur de langue (FR/EN)</w:t>
      </w:r>
      <w:r w:rsidRPr="0065248E">
        <w:rPr>
          <w:lang w:val="fr-FR"/>
        </w:rPr>
        <w:br/>
      </w:r>
      <w:r w:rsidRPr="0065248E">
        <w:rPr>
          <w:lang w:val="fr-FR"/>
        </w:rPr>
        <w:br/>
        <w:t>Le menu s'adapte selon l'état de connexion et le rôle de l'utilisateur (affichage des liens vers l'espace employé ou admin).</w:t>
      </w:r>
      <w:r w:rsidRPr="0065248E">
        <w:rPr>
          <w:lang w:val="fr-FR"/>
        </w:rPr>
        <w:br/>
      </w:r>
      <w:r w:rsidRPr="0065248E">
        <w:rPr>
          <w:lang w:val="fr-FR"/>
        </w:rPr>
        <w:br/>
        <w:t>Composant : NavbarComponent</w:t>
      </w:r>
    </w:p>
    <w:p w14:paraId="327FAB69" w14:textId="77777777" w:rsidR="004A2146" w:rsidRPr="0065248E" w:rsidRDefault="00000000">
      <w:pPr>
        <w:pStyle w:val="Titre2"/>
        <w:rPr>
          <w:lang w:val="fr-FR"/>
        </w:rPr>
      </w:pPr>
      <w:r w:rsidRPr="0065248E">
        <w:rPr>
          <w:lang w:val="fr-FR"/>
        </w:rPr>
        <w:t>US 3 – Vue des covoiturages</w:t>
      </w:r>
    </w:p>
    <w:p w14:paraId="66DFB163" w14:textId="77777777" w:rsidR="004A2146" w:rsidRPr="0065248E" w:rsidRDefault="00000000">
      <w:pPr>
        <w:rPr>
          <w:lang w:val="fr-FR"/>
        </w:rPr>
      </w:pPr>
      <w:r w:rsidRPr="0065248E">
        <w:rPr>
          <w:lang w:val="fr-FR"/>
        </w:rPr>
        <w:t>La page de recherche de covoiturages fonctionne comme suit :</w:t>
      </w:r>
      <w:r w:rsidRPr="0065248E">
        <w:rPr>
          <w:lang w:val="fr-FR"/>
        </w:rPr>
        <w:br/>
        <w:t>• Par défaut, aucun covoiturage n'est affiché</w:t>
      </w:r>
      <w:r w:rsidRPr="0065248E">
        <w:rPr>
          <w:lang w:val="fr-FR"/>
        </w:rPr>
        <w:br/>
        <w:t>• L'utilisateur remplit le formulaire : ville de départ, ville d'arrivée, date</w:t>
      </w:r>
      <w:r w:rsidRPr="0065248E">
        <w:rPr>
          <w:lang w:val="fr-FR"/>
        </w:rPr>
        <w:br/>
        <w:t>• Les résultats affichent pour chaque trajet : pseudo et note du chauffeur, places restantes, prix, date/heure de départ et d'arrivée, badge "écologique" si véhicule électrique, bouton "Détail"</w:t>
      </w:r>
      <w:r w:rsidRPr="0065248E">
        <w:rPr>
          <w:lang w:val="fr-FR"/>
        </w:rPr>
        <w:br/>
        <w:t>• Seuls les trajets avec des places disponibles sont affichés</w:t>
      </w:r>
      <w:r w:rsidRPr="0065248E">
        <w:rPr>
          <w:lang w:val="fr-FR"/>
        </w:rPr>
        <w:br/>
        <w:t>• Les trajets passés sont automatiquement exclus</w:t>
      </w:r>
      <w:r w:rsidRPr="0065248E">
        <w:rPr>
          <w:lang w:val="fr-FR"/>
        </w:rPr>
        <w:br/>
        <w:t>• Un tri par date ascendante est appliqué par défaut</w:t>
      </w:r>
      <w:r w:rsidRPr="0065248E">
        <w:rPr>
          <w:lang w:val="fr-FR"/>
        </w:rPr>
        <w:br/>
      </w:r>
      <w:r w:rsidRPr="0065248E">
        <w:rPr>
          <w:lang w:val="fr-FR"/>
        </w:rPr>
        <w:br/>
        <w:t>Composant : CarpoolListComponent</w:t>
      </w:r>
      <w:r w:rsidRPr="0065248E">
        <w:rPr>
          <w:lang w:val="fr-FR"/>
        </w:rPr>
        <w:br/>
        <w:t>Route : /carpools</w:t>
      </w:r>
      <w:r w:rsidRPr="0065248E">
        <w:rPr>
          <w:lang w:val="fr-FR"/>
        </w:rPr>
        <w:br/>
        <w:t>Endpoint : GET /api/carpool/search</w:t>
      </w:r>
    </w:p>
    <w:p w14:paraId="2EA4FF6E" w14:textId="77777777" w:rsidR="004A2146" w:rsidRPr="0065248E" w:rsidRDefault="00000000">
      <w:pPr>
        <w:pStyle w:val="Titre2"/>
        <w:rPr>
          <w:lang w:val="fr-FR"/>
        </w:rPr>
      </w:pPr>
      <w:r w:rsidRPr="0065248E">
        <w:rPr>
          <w:lang w:val="fr-FR"/>
        </w:rPr>
        <w:t>US 4 – Filtres des covoiturages</w:t>
      </w:r>
    </w:p>
    <w:p w14:paraId="0AE7D7FC" w14:textId="77777777" w:rsidR="004A2146" w:rsidRPr="0065248E" w:rsidRDefault="00000000">
      <w:pPr>
        <w:rPr>
          <w:lang w:val="fr-FR"/>
        </w:rPr>
      </w:pPr>
      <w:r w:rsidRPr="0065248E">
        <w:rPr>
          <w:lang w:val="fr-FR"/>
        </w:rPr>
        <w:t>Des filtres sont disponibles dans la vue de recherche :</w:t>
      </w:r>
      <w:r w:rsidRPr="0065248E">
        <w:rPr>
          <w:lang w:val="fr-FR"/>
        </w:rPr>
        <w:br/>
        <w:t>• Véhicule écologique (électrique uniquement)</w:t>
      </w:r>
      <w:r w:rsidRPr="0065248E">
        <w:rPr>
          <w:lang w:val="fr-FR"/>
        </w:rPr>
        <w:br/>
      </w:r>
      <w:r w:rsidRPr="0065248E">
        <w:rPr>
          <w:lang w:val="fr-FR"/>
        </w:rPr>
        <w:lastRenderedPageBreak/>
        <w:t>• Prix maximum</w:t>
      </w:r>
      <w:r w:rsidRPr="0065248E">
        <w:rPr>
          <w:lang w:val="fr-FR"/>
        </w:rPr>
        <w:br/>
        <w:t>• Note minimale du conducteur</w:t>
      </w:r>
      <w:r w:rsidRPr="0065248E">
        <w:rPr>
          <w:lang w:val="fr-FR"/>
        </w:rPr>
        <w:br/>
        <w:t>• Tri par date la plus récente</w:t>
      </w:r>
      <w:r w:rsidRPr="0065248E">
        <w:rPr>
          <w:lang w:val="fr-FR"/>
        </w:rPr>
        <w:br/>
      </w:r>
      <w:r w:rsidRPr="0065248E">
        <w:rPr>
          <w:lang w:val="fr-FR"/>
        </w:rPr>
        <w:br/>
        <w:t>Les filtres sont appliqués côté serveur via des paramètres de requête sur l'endpoint de recherche.</w:t>
      </w:r>
    </w:p>
    <w:p w14:paraId="7B559AC9" w14:textId="77777777" w:rsidR="004A2146" w:rsidRPr="0065248E" w:rsidRDefault="00000000">
      <w:pPr>
        <w:pStyle w:val="Titre2"/>
        <w:rPr>
          <w:lang w:val="fr-FR"/>
        </w:rPr>
      </w:pPr>
      <w:r w:rsidRPr="0065248E">
        <w:rPr>
          <w:lang w:val="fr-FR"/>
        </w:rPr>
        <w:t>US 5 – Vue détaillée d'un covoiturage</w:t>
      </w:r>
    </w:p>
    <w:p w14:paraId="1E2012B9" w14:textId="77777777" w:rsidR="004A2146" w:rsidRPr="0065248E" w:rsidRDefault="00000000">
      <w:pPr>
        <w:rPr>
          <w:lang w:val="fr-FR"/>
        </w:rPr>
      </w:pPr>
      <w:r w:rsidRPr="0065248E">
        <w:rPr>
          <w:lang w:val="fr-FR"/>
        </w:rPr>
        <w:t>Au clic sur "Détail", l'utilisateur accède à la page de détail qui affiche :</w:t>
      </w:r>
      <w:r w:rsidRPr="0065248E">
        <w:rPr>
          <w:lang w:val="fr-FR"/>
        </w:rPr>
        <w:br/>
        <w:t>• Toutes les informations du trajet (départ, arrivée, date, heure, prix, places)</w:t>
      </w:r>
      <w:r w:rsidRPr="0065248E">
        <w:rPr>
          <w:lang w:val="fr-FR"/>
        </w:rPr>
        <w:br/>
        <w:t>• Les avis validés du conducteur avec notes</w:t>
      </w:r>
      <w:r w:rsidRPr="0065248E">
        <w:rPr>
          <w:lang w:val="fr-FR"/>
        </w:rPr>
        <w:br/>
        <w:t>• Le modèle, la marque et l'énergie du véhicule</w:t>
      </w:r>
      <w:r w:rsidRPr="0065248E">
        <w:rPr>
          <w:lang w:val="fr-FR"/>
        </w:rPr>
        <w:br/>
        <w:t>• Les préférences du conducteur (fumeur, animaux, musique, bagages)</w:t>
      </w:r>
      <w:r w:rsidRPr="0065248E">
        <w:rPr>
          <w:lang w:val="fr-FR"/>
        </w:rPr>
        <w:br/>
        <w:t>• Un bouton "Participer" si des places sont disponibles</w:t>
      </w:r>
      <w:r w:rsidRPr="0065248E">
        <w:rPr>
          <w:lang w:val="fr-FR"/>
        </w:rPr>
        <w:br/>
      </w:r>
      <w:r w:rsidRPr="0065248E">
        <w:rPr>
          <w:lang w:val="fr-FR"/>
        </w:rPr>
        <w:br/>
        <w:t>Composant : CarpoolDetailComponent</w:t>
      </w:r>
      <w:r w:rsidRPr="0065248E">
        <w:rPr>
          <w:lang w:val="fr-FR"/>
        </w:rPr>
        <w:br/>
        <w:t>Route : /carpools/:id</w:t>
      </w:r>
      <w:r w:rsidRPr="0065248E">
        <w:rPr>
          <w:lang w:val="fr-FR"/>
        </w:rPr>
        <w:br/>
        <w:t>Endpoint : GET /api/carpool/{id}</w:t>
      </w:r>
    </w:p>
    <w:p w14:paraId="4F7B06DE" w14:textId="77777777" w:rsidR="004A2146" w:rsidRPr="0065248E" w:rsidRDefault="00000000">
      <w:pPr>
        <w:pStyle w:val="Titre2"/>
        <w:rPr>
          <w:lang w:val="fr-FR"/>
        </w:rPr>
      </w:pPr>
      <w:r w:rsidRPr="0065248E">
        <w:rPr>
          <w:lang w:val="fr-FR"/>
        </w:rPr>
        <w:t>US 6 – Participer à un covoiturage</w:t>
      </w:r>
    </w:p>
    <w:p w14:paraId="3DC34D50" w14:textId="77777777" w:rsidR="004A2146" w:rsidRPr="0065248E" w:rsidRDefault="00000000">
      <w:pPr>
        <w:rPr>
          <w:lang w:val="fr-FR"/>
        </w:rPr>
      </w:pPr>
      <w:r w:rsidRPr="0065248E">
        <w:rPr>
          <w:lang w:val="fr-FR"/>
        </w:rPr>
        <w:t>Le bouton "Participer" est visible uniquement si :</w:t>
      </w:r>
      <w:r w:rsidRPr="0065248E">
        <w:rPr>
          <w:lang w:val="fr-FR"/>
        </w:rPr>
        <w:br/>
        <w:t>• Il reste des places disponibles</w:t>
      </w:r>
      <w:r w:rsidRPr="0065248E">
        <w:rPr>
          <w:lang w:val="fr-FR"/>
        </w:rPr>
        <w:br/>
        <w:t>• L'utilisateur est connecté (sinon redirection vers la connexion)</w:t>
      </w:r>
      <w:r w:rsidRPr="0065248E">
        <w:rPr>
          <w:lang w:val="fr-FR"/>
        </w:rPr>
        <w:br/>
        <w:t>• L'utilisateur a suffisamment de crédits</w:t>
      </w:r>
      <w:r w:rsidRPr="0065248E">
        <w:rPr>
          <w:lang w:val="fr-FR"/>
        </w:rPr>
        <w:br/>
        <w:t>• L'utilisateur n'est pas déjà inscrit à ce trajet</w:t>
      </w:r>
      <w:r w:rsidRPr="0065248E">
        <w:rPr>
          <w:lang w:val="fr-FR"/>
        </w:rPr>
        <w:br/>
      </w:r>
      <w:r w:rsidRPr="0065248E">
        <w:rPr>
          <w:lang w:val="fr-FR"/>
        </w:rPr>
        <w:br/>
        <w:t>À la participation :</w:t>
      </w:r>
      <w:r w:rsidRPr="0065248E">
        <w:rPr>
          <w:lang w:val="fr-FR"/>
        </w:rPr>
        <w:br/>
        <w:t>• Les crédits de l'utilisateur sont débités du prix du trajet</w:t>
      </w:r>
      <w:r w:rsidRPr="0065248E">
        <w:rPr>
          <w:lang w:val="fr-FR"/>
        </w:rPr>
        <w:br/>
        <w:t>• Le nombre de places disponibles est décrémenté</w:t>
      </w:r>
      <w:r w:rsidRPr="0065248E">
        <w:rPr>
          <w:lang w:val="fr-FR"/>
        </w:rPr>
        <w:br/>
        <w:t>• La participation est enregistrée dans l'espace du passager</w:t>
      </w:r>
      <w:r w:rsidRPr="0065248E">
        <w:rPr>
          <w:lang w:val="fr-FR"/>
        </w:rPr>
        <w:br/>
      </w:r>
      <w:r w:rsidRPr="0065248E">
        <w:rPr>
          <w:lang w:val="fr-FR"/>
        </w:rPr>
        <w:br/>
        <w:t>Endpoint : POST /api/carpool/{id}/participate</w:t>
      </w:r>
    </w:p>
    <w:p w14:paraId="0879C7AA" w14:textId="77777777" w:rsidR="004A2146" w:rsidRPr="0065248E" w:rsidRDefault="00000000">
      <w:pPr>
        <w:pStyle w:val="Titre2"/>
        <w:rPr>
          <w:lang w:val="fr-FR"/>
        </w:rPr>
      </w:pPr>
      <w:r w:rsidRPr="0065248E">
        <w:rPr>
          <w:lang w:val="fr-FR"/>
        </w:rPr>
        <w:t>US 7 – Création de compte</w:t>
      </w:r>
    </w:p>
    <w:p w14:paraId="42ED70D1" w14:textId="77777777" w:rsidR="004A2146" w:rsidRPr="0065248E" w:rsidRDefault="00000000">
      <w:pPr>
        <w:rPr>
          <w:lang w:val="fr-FR"/>
        </w:rPr>
      </w:pPr>
      <w:r w:rsidRPr="0065248E">
        <w:rPr>
          <w:lang w:val="fr-FR"/>
        </w:rPr>
        <w:t>Un visiteur peut s'inscrire en fournissant :</w:t>
      </w:r>
      <w:r w:rsidRPr="0065248E">
        <w:rPr>
          <w:lang w:val="fr-FR"/>
        </w:rPr>
        <w:br/>
        <w:t>• Un pseudo</w:t>
      </w:r>
      <w:r w:rsidRPr="0065248E">
        <w:rPr>
          <w:lang w:val="fr-FR"/>
        </w:rPr>
        <w:br/>
        <w:t>• Une adresse email</w:t>
      </w:r>
      <w:r w:rsidRPr="0065248E">
        <w:rPr>
          <w:lang w:val="fr-FR"/>
        </w:rPr>
        <w:br/>
        <w:t>• Un mot de passe sécurisé (min. 8 caractères, majuscule, minuscule, chiffre, caractère spécial)</w:t>
      </w:r>
      <w:r w:rsidRPr="0065248E">
        <w:rPr>
          <w:lang w:val="fr-FR"/>
        </w:rPr>
        <w:br/>
      </w:r>
      <w:r w:rsidRPr="0065248E">
        <w:rPr>
          <w:lang w:val="fr-FR"/>
        </w:rPr>
        <w:br/>
        <w:t>À la création du compte, l'utilisateur reçoit automatiquement 20 crédits.</w:t>
      </w:r>
      <w:r w:rsidRPr="0065248E">
        <w:rPr>
          <w:lang w:val="fr-FR"/>
        </w:rPr>
        <w:br/>
      </w:r>
      <w:r w:rsidRPr="0065248E">
        <w:rPr>
          <w:lang w:val="fr-FR"/>
        </w:rPr>
        <w:br/>
        <w:t>Composant : RegisterComponent</w:t>
      </w:r>
      <w:r w:rsidRPr="0065248E">
        <w:rPr>
          <w:lang w:val="fr-FR"/>
        </w:rPr>
        <w:br/>
      </w:r>
      <w:r w:rsidRPr="0065248E">
        <w:rPr>
          <w:lang w:val="fr-FR"/>
        </w:rPr>
        <w:lastRenderedPageBreak/>
        <w:t>Route : /register</w:t>
      </w:r>
      <w:r w:rsidRPr="0065248E">
        <w:rPr>
          <w:lang w:val="fr-FR"/>
        </w:rPr>
        <w:br/>
        <w:t>Endpoint : POST /api/auth/register</w:t>
      </w:r>
    </w:p>
    <w:p w14:paraId="2A0DD446" w14:textId="77777777" w:rsidR="004A2146" w:rsidRPr="0065248E" w:rsidRDefault="00000000">
      <w:pPr>
        <w:pStyle w:val="Titre2"/>
        <w:rPr>
          <w:lang w:val="fr-FR"/>
        </w:rPr>
      </w:pPr>
      <w:r w:rsidRPr="0065248E">
        <w:rPr>
          <w:lang w:val="fr-FR"/>
        </w:rPr>
        <w:t>US 8 – Espace Utilisateur</w:t>
      </w:r>
    </w:p>
    <w:p w14:paraId="6F954CCE" w14:textId="77777777" w:rsidR="004A2146" w:rsidRPr="0065248E" w:rsidRDefault="00000000">
      <w:pPr>
        <w:rPr>
          <w:lang w:val="fr-FR"/>
        </w:rPr>
      </w:pPr>
      <w:r w:rsidRPr="0065248E">
        <w:rPr>
          <w:lang w:val="fr-FR"/>
        </w:rPr>
        <w:t>Depuis son profil, l'utilisateur peut :</w:t>
      </w:r>
      <w:r w:rsidRPr="0065248E">
        <w:rPr>
          <w:lang w:val="fr-FR"/>
        </w:rPr>
        <w:br/>
        <w:t>• Consulter et modifier ses informations personnelles</w:t>
      </w:r>
      <w:r w:rsidRPr="0065248E">
        <w:rPr>
          <w:lang w:val="fr-FR"/>
        </w:rPr>
        <w:br/>
        <w:t>• Choisir son rôle : passager, chauffeur, ou les deux</w:t>
      </w:r>
      <w:r w:rsidRPr="0065248E">
        <w:rPr>
          <w:lang w:val="fr-FR"/>
        </w:rPr>
        <w:br/>
        <w:t>• S'il est chauffeur : ajouter un ou plusieurs véhicules avec plaque d'immatriculation, date de première immatriculation, modèle, couleur, marque, nombre de places, énergie</w:t>
      </w:r>
      <w:r w:rsidRPr="0065248E">
        <w:rPr>
          <w:lang w:val="fr-FR"/>
        </w:rPr>
        <w:br/>
        <w:t>• Définir ses préférences : fumeur/non-fumeur, animaux, musique, bagages</w:t>
      </w:r>
      <w:r w:rsidRPr="0065248E">
        <w:rPr>
          <w:lang w:val="fr-FR"/>
        </w:rPr>
        <w:br/>
        <w:t>• Consulter son solde de crédits</w:t>
      </w:r>
      <w:r w:rsidRPr="0065248E">
        <w:rPr>
          <w:lang w:val="fr-FR"/>
        </w:rPr>
        <w:br/>
      </w:r>
      <w:r w:rsidRPr="0065248E">
        <w:rPr>
          <w:lang w:val="fr-FR"/>
        </w:rPr>
        <w:br/>
        <w:t>Composant : ProfileComponent, VehicleFormComponent</w:t>
      </w:r>
      <w:r w:rsidRPr="0065248E">
        <w:rPr>
          <w:lang w:val="fr-FR"/>
        </w:rPr>
        <w:br/>
        <w:t>Route : /profile</w:t>
      </w:r>
    </w:p>
    <w:p w14:paraId="4DB070B3" w14:textId="77777777" w:rsidR="004A2146" w:rsidRPr="0065248E" w:rsidRDefault="00000000">
      <w:pPr>
        <w:pStyle w:val="Titre2"/>
        <w:rPr>
          <w:lang w:val="fr-FR"/>
        </w:rPr>
      </w:pPr>
      <w:r w:rsidRPr="0065248E">
        <w:rPr>
          <w:lang w:val="fr-FR"/>
        </w:rPr>
        <w:t>US 9 – Saisir un voyage</w:t>
      </w:r>
    </w:p>
    <w:p w14:paraId="04E0523B" w14:textId="77777777" w:rsidR="004A2146" w:rsidRDefault="00000000">
      <w:r w:rsidRPr="0065248E">
        <w:rPr>
          <w:lang w:val="fr-FR"/>
        </w:rPr>
        <w:t>Un chauffeur peut créer un covoiturage depuis son espace en renseignant :</w:t>
      </w:r>
      <w:r w:rsidRPr="0065248E">
        <w:rPr>
          <w:lang w:val="fr-FR"/>
        </w:rPr>
        <w:br/>
        <w:t>• Ville et lieu de départ / arrivée</w:t>
      </w:r>
      <w:r w:rsidRPr="0065248E">
        <w:rPr>
          <w:lang w:val="fr-FR"/>
        </w:rPr>
        <w:br/>
        <w:t>• Date et heure de départ / arrivée</w:t>
      </w:r>
      <w:r w:rsidRPr="0065248E">
        <w:rPr>
          <w:lang w:val="fr-FR"/>
        </w:rPr>
        <w:br/>
        <w:t>• Prix (avec mention que 2 crédits sont prélevés par la plateforme)</w:t>
      </w:r>
      <w:r w:rsidRPr="0065248E">
        <w:rPr>
          <w:lang w:val="fr-FR"/>
        </w:rPr>
        <w:br/>
        <w:t>• Sélection d'un véhicule existant ou création d'un nouveau</w:t>
      </w:r>
      <w:r w:rsidRPr="0065248E">
        <w:rPr>
          <w:lang w:val="fr-FR"/>
        </w:rPr>
        <w:br/>
        <w:t>• Nombre de places disponibles</w:t>
      </w:r>
      <w:r w:rsidRPr="0065248E">
        <w:rPr>
          <w:lang w:val="fr-FR"/>
        </w:rPr>
        <w:br/>
      </w:r>
      <w:r w:rsidRPr="0065248E">
        <w:rPr>
          <w:lang w:val="fr-FR"/>
        </w:rPr>
        <w:br/>
        <w:t>Le conducteur peut également modifier un trajet au statut "En attente".</w:t>
      </w:r>
      <w:r w:rsidRPr="0065248E">
        <w:rPr>
          <w:lang w:val="fr-FR"/>
        </w:rPr>
        <w:br/>
      </w:r>
      <w:r w:rsidRPr="0065248E">
        <w:rPr>
          <w:lang w:val="fr-FR"/>
        </w:rPr>
        <w:br/>
      </w:r>
      <w:r>
        <w:t>Composant : CreateCarpoolComponent</w:t>
      </w:r>
      <w:r>
        <w:br/>
        <w:t>Routes : /create-carpool, /edit-carpool/:id</w:t>
      </w:r>
      <w:r>
        <w:br/>
        <w:t>Endpoints : POST /api/carpool, PUT /api/carpool/{id}</w:t>
      </w:r>
    </w:p>
    <w:p w14:paraId="2CBF54B0" w14:textId="77777777" w:rsidR="004A2146" w:rsidRPr="0065248E" w:rsidRDefault="00000000">
      <w:pPr>
        <w:pStyle w:val="Titre2"/>
        <w:rPr>
          <w:lang w:val="fr-FR"/>
        </w:rPr>
      </w:pPr>
      <w:r w:rsidRPr="0065248E">
        <w:rPr>
          <w:lang w:val="fr-FR"/>
        </w:rPr>
        <w:t>US 10 – Historique des covoiturages</w:t>
      </w:r>
    </w:p>
    <w:p w14:paraId="4320A0B4" w14:textId="77777777" w:rsidR="004A2146" w:rsidRPr="0065248E" w:rsidRDefault="00000000">
      <w:pPr>
        <w:rPr>
          <w:lang w:val="fr-FR"/>
        </w:rPr>
      </w:pPr>
      <w:r w:rsidRPr="0065248E">
        <w:rPr>
          <w:lang w:val="fr-FR"/>
        </w:rPr>
        <w:t>La page "Mes trajets" affiche l'historique complet avec deux onglets :</w:t>
      </w:r>
      <w:r w:rsidRPr="0065248E">
        <w:rPr>
          <w:lang w:val="fr-FR"/>
        </w:rPr>
        <w:br/>
        <w:t>• Onglet Conducteur : trajets créés avec statut, nombre de réservations, boutons Démarrer/Terminer/Annuler/Modifier selon le statut</w:t>
      </w:r>
      <w:r w:rsidRPr="0065248E">
        <w:rPr>
          <w:lang w:val="fr-FR"/>
        </w:rPr>
        <w:br/>
        <w:t>• Onglet Passager : trajets auxquels l'utilisateur participe, avec possibilité d'annuler sa participation</w:t>
      </w:r>
      <w:r w:rsidRPr="0065248E">
        <w:rPr>
          <w:lang w:val="fr-FR"/>
        </w:rPr>
        <w:br/>
      </w:r>
      <w:r w:rsidRPr="0065248E">
        <w:rPr>
          <w:lang w:val="fr-FR"/>
        </w:rPr>
        <w:br/>
        <w:t>À l'annulation :</w:t>
      </w:r>
      <w:r w:rsidRPr="0065248E">
        <w:rPr>
          <w:lang w:val="fr-FR"/>
        </w:rPr>
        <w:br/>
        <w:t>• Les crédits sont remboursés au passager</w:t>
      </w:r>
      <w:r w:rsidRPr="0065248E">
        <w:rPr>
          <w:lang w:val="fr-FR"/>
        </w:rPr>
        <w:br/>
        <w:t>• Les places disponibles sont mises à jour</w:t>
      </w:r>
      <w:r w:rsidRPr="0065248E">
        <w:rPr>
          <w:lang w:val="fr-FR"/>
        </w:rPr>
        <w:br/>
        <w:t>• Si le chauffeur annule, un email est envoyé aux participants</w:t>
      </w:r>
      <w:r w:rsidRPr="0065248E">
        <w:rPr>
          <w:lang w:val="fr-FR"/>
        </w:rPr>
        <w:br/>
      </w:r>
      <w:r w:rsidRPr="0065248E">
        <w:rPr>
          <w:lang w:val="fr-FR"/>
        </w:rPr>
        <w:br/>
      </w:r>
      <w:r w:rsidRPr="0065248E">
        <w:rPr>
          <w:lang w:val="fr-FR"/>
        </w:rPr>
        <w:lastRenderedPageBreak/>
        <w:t>Composant : MyTripsComponent</w:t>
      </w:r>
      <w:r w:rsidRPr="0065248E">
        <w:rPr>
          <w:lang w:val="fr-FR"/>
        </w:rPr>
        <w:br/>
        <w:t>Route : /my-trips</w:t>
      </w:r>
    </w:p>
    <w:p w14:paraId="55C1FF24" w14:textId="77777777" w:rsidR="004A2146" w:rsidRPr="0065248E" w:rsidRDefault="00000000">
      <w:pPr>
        <w:pStyle w:val="Titre2"/>
        <w:rPr>
          <w:lang w:val="fr-FR"/>
        </w:rPr>
      </w:pPr>
      <w:r w:rsidRPr="0065248E">
        <w:rPr>
          <w:lang w:val="fr-FR"/>
        </w:rPr>
        <w:t>US 11 – Démarrer et arrêter un covoiturage</w:t>
      </w:r>
    </w:p>
    <w:p w14:paraId="0E65FB8C" w14:textId="77777777" w:rsidR="004A2146" w:rsidRPr="0065248E" w:rsidRDefault="00000000">
      <w:pPr>
        <w:rPr>
          <w:lang w:val="fr-FR"/>
        </w:rPr>
      </w:pPr>
      <w:r w:rsidRPr="0065248E">
        <w:rPr>
          <w:lang w:val="fr-FR"/>
        </w:rPr>
        <w:t>Depuis "Mes trajets", le chauffeur peut :</w:t>
      </w:r>
      <w:r w:rsidRPr="0065248E">
        <w:rPr>
          <w:lang w:val="fr-FR"/>
        </w:rPr>
        <w:br/>
        <w:t>• Cliquer sur "Démarrer" pour passer le statut à "En cours"</w:t>
      </w:r>
      <w:r w:rsidRPr="0065248E">
        <w:rPr>
          <w:lang w:val="fr-FR"/>
        </w:rPr>
        <w:br/>
        <w:t>• Le bouton "Démarrer" est remplacé par "Arrivée à destination"</w:t>
      </w:r>
      <w:r w:rsidRPr="0065248E">
        <w:rPr>
          <w:lang w:val="fr-FR"/>
        </w:rPr>
        <w:br/>
        <w:t>• Au clic sur "Arrivée à destination", le trajet passe en statut "Terminé"</w:t>
      </w:r>
      <w:r w:rsidRPr="0065248E">
        <w:rPr>
          <w:lang w:val="fr-FR"/>
        </w:rPr>
        <w:br/>
        <w:t>• Un email est envoyé aux participants pour les inviter à valider le trajet</w:t>
      </w:r>
      <w:r w:rsidRPr="0065248E">
        <w:rPr>
          <w:lang w:val="fr-FR"/>
        </w:rPr>
        <w:br/>
        <w:t>• Le passager peut valider (crédits transférés au chauffeur, moins 2 de commission) ou signaler un problème (commentaire envoyé, crédits bloqués)</w:t>
      </w:r>
      <w:r w:rsidRPr="0065248E">
        <w:rPr>
          <w:lang w:val="fr-FR"/>
        </w:rPr>
        <w:br/>
        <w:t>• Le passager peut laisser un avis et une note, soumis à validation d'un employé</w:t>
      </w:r>
      <w:r w:rsidRPr="0065248E">
        <w:rPr>
          <w:lang w:val="fr-FR"/>
        </w:rPr>
        <w:br/>
      </w:r>
      <w:r w:rsidRPr="0065248E">
        <w:rPr>
          <w:lang w:val="fr-FR"/>
        </w:rPr>
        <w:br/>
        <w:t>Endpoints : PUT /api/carpool/{id}/start, PUT /api/carpool/{id}/complete</w:t>
      </w:r>
    </w:p>
    <w:p w14:paraId="796FD9CF" w14:textId="77777777" w:rsidR="004A2146" w:rsidRPr="0065248E" w:rsidRDefault="00000000">
      <w:pPr>
        <w:pStyle w:val="Titre2"/>
        <w:rPr>
          <w:lang w:val="fr-FR"/>
        </w:rPr>
      </w:pPr>
      <w:r w:rsidRPr="0065248E">
        <w:rPr>
          <w:lang w:val="fr-FR"/>
        </w:rPr>
        <w:t>US 12 – Espace employé</w:t>
      </w:r>
    </w:p>
    <w:p w14:paraId="5303E3FE" w14:textId="77777777" w:rsidR="004A2146" w:rsidRPr="0065248E" w:rsidRDefault="00000000">
      <w:pPr>
        <w:rPr>
          <w:lang w:val="fr-FR"/>
        </w:rPr>
      </w:pPr>
      <w:r w:rsidRPr="0065248E">
        <w:rPr>
          <w:lang w:val="fr-FR"/>
        </w:rPr>
        <w:t>L'employé dispose d'un espace dédié avec :</w:t>
      </w:r>
      <w:r w:rsidRPr="0065248E">
        <w:rPr>
          <w:lang w:val="fr-FR"/>
        </w:rPr>
        <w:br/>
        <w:t>• Liste des avis en attente de validation avec filtres par statut</w:t>
      </w:r>
      <w:r w:rsidRPr="0065248E">
        <w:rPr>
          <w:lang w:val="fr-FR"/>
        </w:rPr>
        <w:br/>
        <w:t>• Possibilité de valider ou refuser chaque avis</w:t>
      </w:r>
      <w:r w:rsidRPr="0065248E">
        <w:rPr>
          <w:lang w:val="fr-FR"/>
        </w:rPr>
        <w:br/>
        <w:t>• Vue des covoiturages signalés comme problématiques avec : numéro du covoiturage, pseudo et email des deux parties, descriptif du trajet (dates, lieux), commentaire du passager</w:t>
      </w:r>
      <w:r w:rsidRPr="0065248E">
        <w:rPr>
          <w:lang w:val="fr-FR"/>
        </w:rPr>
        <w:br/>
      </w:r>
      <w:r w:rsidRPr="0065248E">
        <w:rPr>
          <w:lang w:val="fr-FR"/>
        </w:rPr>
        <w:br/>
        <w:t>Composant : EmployeeDashboardComponent</w:t>
      </w:r>
      <w:r w:rsidRPr="0065248E">
        <w:rPr>
          <w:lang w:val="fr-FR"/>
        </w:rPr>
        <w:br/>
        <w:t>Route : /employee</w:t>
      </w:r>
      <w:r w:rsidRPr="0065248E">
        <w:rPr>
          <w:lang w:val="fr-FR"/>
        </w:rPr>
        <w:br/>
        <w:t>Endpoints : GET /api/review/pending, PUT /api/review/{id}/validate, PUT /api/review/{id}/reject</w:t>
      </w:r>
    </w:p>
    <w:p w14:paraId="574E629C" w14:textId="77777777" w:rsidR="004A2146" w:rsidRPr="0065248E" w:rsidRDefault="00000000">
      <w:pPr>
        <w:pStyle w:val="Titre2"/>
        <w:rPr>
          <w:lang w:val="fr-FR"/>
        </w:rPr>
      </w:pPr>
      <w:r w:rsidRPr="0065248E">
        <w:rPr>
          <w:lang w:val="fr-FR"/>
        </w:rPr>
        <w:t>US 13 – Espace administrateur</w:t>
      </w:r>
    </w:p>
    <w:p w14:paraId="7529E49E" w14:textId="77777777" w:rsidR="004A2146" w:rsidRPr="0065248E" w:rsidRDefault="00000000">
      <w:pPr>
        <w:rPr>
          <w:lang w:val="fr-FR"/>
        </w:rPr>
      </w:pPr>
      <w:r w:rsidRPr="0065248E">
        <w:rPr>
          <w:lang w:val="fr-FR"/>
        </w:rPr>
        <w:t>Le compte administrateur est créé directement en base de données (pas via l'application).</w:t>
      </w:r>
      <w:r w:rsidRPr="0065248E">
        <w:rPr>
          <w:lang w:val="fr-FR"/>
        </w:rPr>
        <w:br/>
        <w:t>Depuis son espace, l'administrateur peut :</w:t>
      </w:r>
      <w:r w:rsidRPr="0065248E">
        <w:rPr>
          <w:lang w:val="fr-FR"/>
        </w:rPr>
        <w:br/>
        <w:t>• Créer des comptes employés</w:t>
      </w:r>
      <w:r w:rsidRPr="0065248E">
        <w:rPr>
          <w:lang w:val="fr-FR"/>
        </w:rPr>
        <w:br/>
        <w:t>• Visualiser deux graphiques :</w:t>
      </w:r>
      <w:r w:rsidRPr="0065248E">
        <w:rPr>
          <w:lang w:val="fr-FR"/>
        </w:rPr>
        <w:br/>
        <w:t xml:space="preserve">  – Nombre de covoiturages par jour</w:t>
      </w:r>
      <w:r w:rsidRPr="0065248E">
        <w:rPr>
          <w:lang w:val="fr-FR"/>
        </w:rPr>
        <w:br/>
        <w:t xml:space="preserve">  – Crédits gagnés par la plateforme par jour</w:t>
      </w:r>
      <w:r w:rsidRPr="0065248E">
        <w:rPr>
          <w:lang w:val="fr-FR"/>
        </w:rPr>
        <w:br/>
        <w:t>• Consulter le total de crédits gagnés par la plateforme</w:t>
      </w:r>
      <w:r w:rsidRPr="0065248E">
        <w:rPr>
          <w:lang w:val="fr-FR"/>
        </w:rPr>
        <w:br/>
        <w:t>• Suspendre / réactiver des comptes (utilisateurs et employés)</w:t>
      </w:r>
      <w:r w:rsidRPr="0065248E">
        <w:rPr>
          <w:lang w:val="fr-FR"/>
        </w:rPr>
        <w:br/>
      </w:r>
      <w:r w:rsidRPr="0065248E">
        <w:rPr>
          <w:lang w:val="fr-FR"/>
        </w:rPr>
        <w:br/>
        <w:t>Composant : AdminDashboardComponent</w:t>
      </w:r>
      <w:r w:rsidRPr="0065248E">
        <w:rPr>
          <w:lang w:val="fr-FR"/>
        </w:rPr>
        <w:br/>
        <w:t>Route : /admin</w:t>
      </w:r>
      <w:r w:rsidRPr="0065248E">
        <w:rPr>
          <w:lang w:val="fr-FR"/>
        </w:rPr>
        <w:br/>
        <w:t>Endpoints : GET /api/admin/statistics, POST /api/admin/create-employee, PUT /api/admin/users/{id}/suspend</w:t>
      </w:r>
    </w:p>
    <w:p w14:paraId="63347B74" w14:textId="77777777" w:rsidR="004A2146" w:rsidRPr="0065248E" w:rsidRDefault="00000000">
      <w:pPr>
        <w:rPr>
          <w:lang w:val="fr-FR"/>
        </w:rPr>
      </w:pPr>
      <w:r w:rsidRPr="0065248E">
        <w:rPr>
          <w:lang w:val="fr-FR"/>
        </w:rPr>
        <w:br w:type="page"/>
      </w:r>
    </w:p>
    <w:p w14:paraId="6F710D4B" w14:textId="77777777" w:rsidR="004A2146" w:rsidRPr="0065248E" w:rsidRDefault="00000000">
      <w:pPr>
        <w:pStyle w:val="Titre1"/>
        <w:rPr>
          <w:lang w:val="fr-FR"/>
        </w:rPr>
      </w:pPr>
      <w:r w:rsidRPr="0065248E">
        <w:rPr>
          <w:lang w:val="fr-FR"/>
        </w:rPr>
        <w:lastRenderedPageBreak/>
        <w:t>5. Conclusion</w:t>
      </w:r>
    </w:p>
    <w:p w14:paraId="5F17F59F" w14:textId="77777777" w:rsidR="004A2146" w:rsidRPr="0065248E" w:rsidRDefault="00000000">
      <w:pPr>
        <w:rPr>
          <w:lang w:val="fr-FR"/>
        </w:rPr>
      </w:pPr>
      <w:r w:rsidRPr="0065248E">
        <w:rPr>
          <w:lang w:val="fr-FR"/>
        </w:rPr>
        <w:t>Le projet EcoRide a été développé en suivant une méthodologie Agile avec un Kanban pour le suivi des tâches. L'application couvre l'ensemble des User Stories demandées et respecte les bonnes pratiques de développement web :</w:t>
      </w:r>
      <w:r w:rsidRPr="0065248E">
        <w:rPr>
          <w:lang w:val="fr-FR"/>
        </w:rPr>
        <w:br/>
      </w:r>
      <w:r w:rsidRPr="0065248E">
        <w:rPr>
          <w:lang w:val="fr-FR"/>
        </w:rPr>
        <w:br/>
        <w:t>• Architecture en couches (séparation frontend/backend)</w:t>
      </w:r>
      <w:r w:rsidRPr="0065248E">
        <w:rPr>
          <w:lang w:val="fr-FR"/>
        </w:rPr>
        <w:br/>
        <w:t>• Sécurité renforcée (JWT, hachage BCrypt, validation des entrées, CORS)</w:t>
      </w:r>
      <w:r w:rsidRPr="0065248E">
        <w:rPr>
          <w:lang w:val="fr-FR"/>
        </w:rPr>
        <w:br/>
        <w:t>• Tests unitaires (52 tests backend, 80 tests frontend)</w:t>
      </w:r>
      <w:r w:rsidRPr="0065248E">
        <w:rPr>
          <w:lang w:val="fr-FR"/>
        </w:rPr>
        <w:br/>
        <w:t>• Internationalisation complète (FR/EN)</w:t>
      </w:r>
      <w:r w:rsidRPr="0065248E">
        <w:rPr>
          <w:lang w:val="fr-FR"/>
        </w:rPr>
        <w:br/>
        <w:t>• Code versionné avec Git (branches main, dev, feature)</w:t>
      </w:r>
      <w:r w:rsidRPr="0065248E">
        <w:rPr>
          <w:lang w:val="fr-FR"/>
        </w:rPr>
        <w:br/>
        <w:t>• Documentation complète (technique, utilisateur, gestion de projet)</w:t>
      </w:r>
      <w:r w:rsidRPr="0065248E">
        <w:rPr>
          <w:lang w:val="fr-FR"/>
        </w:rPr>
        <w:br/>
      </w:r>
      <w:r w:rsidRPr="0065248E">
        <w:rPr>
          <w:lang w:val="fr-FR"/>
        </w:rPr>
        <w:br/>
        <w:t>L'ensemble du code source, de la documentation et des livrables sont disponibles sur le dépôt GitHub public.</w:t>
      </w:r>
    </w:p>
    <w:sectPr w:rsidR="004A2146" w:rsidRPr="006524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125685602">
    <w:abstractNumId w:val="8"/>
  </w:num>
  <w:num w:numId="2" w16cid:durableId="1960525080">
    <w:abstractNumId w:val="6"/>
  </w:num>
  <w:num w:numId="3" w16cid:durableId="567879677">
    <w:abstractNumId w:val="5"/>
  </w:num>
  <w:num w:numId="4" w16cid:durableId="1880127100">
    <w:abstractNumId w:val="4"/>
  </w:num>
  <w:num w:numId="5" w16cid:durableId="59334423">
    <w:abstractNumId w:val="7"/>
  </w:num>
  <w:num w:numId="6" w16cid:durableId="1464350551">
    <w:abstractNumId w:val="3"/>
  </w:num>
  <w:num w:numId="7" w16cid:durableId="760838882">
    <w:abstractNumId w:val="2"/>
  </w:num>
  <w:num w:numId="8" w16cid:durableId="1514682789">
    <w:abstractNumId w:val="1"/>
  </w:num>
  <w:num w:numId="9" w16cid:durableId="1981616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2CF6"/>
    <w:rsid w:val="004A2146"/>
    <w:rsid w:val="0065248E"/>
    <w:rsid w:val="009A551D"/>
    <w:rsid w:val="009E0A30"/>
    <w:rsid w:val="00AA1D8D"/>
    <w:rsid w:val="00B47730"/>
    <w:rsid w:val="00B5451B"/>
    <w:rsid w:val="00CB0664"/>
    <w:rsid w:val="00EF4E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038686"/>
  <w14:defaultImageDpi w14:val="300"/>
  <w15:docId w15:val="{0C6395B6-0726-402D-8B7D-C775A4E33C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B5E20"/>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1B5E20"/>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B5E2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10</Pages>
  <Words>1866</Words>
  <Characters>10268</Characters>
  <Application>Microsoft Office Word</Application>
  <DocSecurity>0</DocSecurity>
  <Lines>85</Lines>
  <Paragraphs>24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ALAJARIN Hugo</cp:lastModifiedBy>
  <cp:revision>4</cp:revision>
  <dcterms:created xsi:type="dcterms:W3CDTF">2013-12-23T23:15:00Z</dcterms:created>
  <dcterms:modified xsi:type="dcterms:W3CDTF">2026-02-18T21:08:00Z</dcterms:modified>
  <cp:category/>
</cp:coreProperties>
</file>